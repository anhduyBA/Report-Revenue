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773D8" w14:textId="77777777" w:rsidR="002274F9" w:rsidRDefault="00000000">
      <w:pPr>
        <w:spacing w:before="600" w:after="40"/>
        <w:jc w:val="center"/>
      </w:pPr>
      <w:r>
        <w:rPr>
          <w:b/>
          <w:color w:val="5D6D7E"/>
          <w:sz w:val="24"/>
        </w:rPr>
        <w:t>DHV301 — DỰ ÁN NHÓM</w:t>
      </w:r>
    </w:p>
    <w:p w14:paraId="737428AA" w14:textId="77777777" w:rsidR="002274F9" w:rsidRDefault="00000000">
      <w:pPr>
        <w:spacing w:after="360"/>
        <w:jc w:val="center"/>
      </w:pPr>
      <w:r>
        <w:rPr>
          <w:b/>
          <w:color w:val="1F618D"/>
          <w:sz w:val="26"/>
        </w:rPr>
        <w:t>Option A: Bán lẻ / Doanh thu</w:t>
      </w:r>
    </w:p>
    <w:p w14:paraId="4A49040F" w14:textId="77777777" w:rsidR="002274F9" w:rsidRDefault="00000000">
      <w:pPr>
        <w:spacing w:after="40"/>
        <w:jc w:val="center"/>
      </w:pPr>
      <w:r>
        <w:rPr>
          <w:b/>
          <w:color w:val="212F3D"/>
          <w:sz w:val="52"/>
        </w:rPr>
        <w:t>TÀI LIỆU KPI &amp; DAX</w:t>
      </w:r>
    </w:p>
    <w:p w14:paraId="6E2D887E" w14:textId="77777777" w:rsidR="002274F9" w:rsidRDefault="00000000">
      <w:pPr>
        <w:spacing w:after="400"/>
        <w:jc w:val="center"/>
      </w:pPr>
      <w:r>
        <w:rPr>
          <w:color w:val="5D6D7E"/>
          <w:sz w:val="26"/>
        </w:rPr>
        <w:t>Power BI Data Model · DAX Measures · Thiết kế UX Dashboard</w:t>
      </w:r>
    </w:p>
    <w:p w14:paraId="63DA29D4" w14:textId="1557AD71" w:rsidR="002274F9" w:rsidRDefault="004142FE">
      <w:pPr>
        <w:jc w:val="center"/>
      </w:pPr>
      <w:r w:rsidRPr="005729DE">
        <w:drawing>
          <wp:inline distT="0" distB="0" distL="0" distR="0" wp14:anchorId="5FA5942D" wp14:editId="426590C2">
            <wp:extent cx="6188710" cy="3481070"/>
            <wp:effectExtent l="0" t="0" r="2540" b="5080"/>
            <wp:docPr id="11924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49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A51F" w14:textId="77777777" w:rsidR="002274F9" w:rsidRDefault="00000000">
      <w:pPr>
        <w:jc w:val="center"/>
      </w:pPr>
      <w:r>
        <w:rPr>
          <w:i/>
          <w:color w:val="5D6D7E"/>
          <w:sz w:val="19"/>
        </w:rPr>
        <w:t>Star Schema — mô hình dữ liệu Power BI (chi tiết ở Mục 2).</w:t>
      </w:r>
    </w:p>
    <w:p w14:paraId="2C6280D0" w14:textId="77777777" w:rsidR="002274F9" w:rsidRDefault="00000000">
      <w:pPr>
        <w:spacing w:before="120" w:after="40"/>
        <w:jc w:val="center"/>
      </w:pPr>
      <w:r>
        <w:rPr>
          <w:b/>
          <w:color w:val="5D6D7E"/>
        </w:rPr>
        <w:t>Vai trò: BI Dashboard Lead  |  Cập nhật: 03/07/2026</w:t>
      </w:r>
    </w:p>
    <w:p w14:paraId="59F46A47" w14:textId="77777777" w:rsidR="002274F9" w:rsidRDefault="00000000">
      <w:pPr>
        <w:spacing w:after="120"/>
        <w:jc w:val="center"/>
      </w:pPr>
      <w:r>
        <w:rPr>
          <w:i/>
          <w:color w:val="5D6D7E"/>
          <w:sz w:val="21"/>
        </w:rPr>
        <w:t>Deliverables: File PBIX · Model screenshot · Giải thích KPI/DAX</w:t>
      </w:r>
    </w:p>
    <w:p w14:paraId="109E00E9" w14:textId="77777777" w:rsidR="002274F9" w:rsidRDefault="00000000">
      <w:r>
        <w:br w:type="page"/>
      </w:r>
    </w:p>
    <w:p w14:paraId="18959954" w14:textId="77777777" w:rsidR="002274F9" w:rsidRDefault="00000000">
      <w:pPr>
        <w:pBdr>
          <w:bottom w:val="single" w:sz="12" w:space="3" w:color="1F618D"/>
        </w:pBdr>
        <w:spacing w:before="280" w:after="120"/>
      </w:pPr>
      <w:r>
        <w:rPr>
          <w:b/>
          <w:color w:val="1F618D"/>
          <w:sz w:val="32"/>
        </w:rPr>
        <w:lastRenderedPageBreak/>
        <w:t>Tóm tắt &amp; Mục lục</w:t>
      </w:r>
    </w:p>
    <w:p w14:paraId="3E27E536" w14:textId="77777777" w:rsidR="002274F9" w:rsidRDefault="00000000">
      <w:pPr>
        <w:spacing w:after="160"/>
      </w:pPr>
      <w:r>
        <w:rPr>
          <w:color w:val="212F3D"/>
        </w:rPr>
        <w:t>Tài liệu này là phần bàn giao của vai trò BI Dashboard Lead, nối tiếp dữ liệu đã làm sạch (Data Preparation Lead) và báo cáo EDA (EDA &amp; Visualization Lead). Nội dung cung cấp đầy đủ nguyên liệu để dựng dashboard Power BI: mô hình dữ liệu, toàn bộ công thức DAX kèm giải thích, kịch bản kiểm thử KPI và thiết kế UX.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005"/>
        <w:gridCol w:w="5102"/>
      </w:tblGrid>
      <w:tr w:rsidR="002274F9" w14:paraId="3E7F61B1" w14:textId="77777777">
        <w:trPr>
          <w:jc w:val="center"/>
        </w:trPr>
        <w:tc>
          <w:tcPr>
            <w:tcW w:w="567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11D37" w14:textId="77777777" w:rsidR="002274F9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005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7D3B" w14:textId="77777777" w:rsidR="002274F9" w:rsidRDefault="00000000"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w="5102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30763" w14:textId="77777777" w:rsidR="002274F9" w:rsidRDefault="00000000">
            <w:r>
              <w:rPr>
                <w:b/>
                <w:color w:val="FFFFFF"/>
                <w:sz w:val="20"/>
              </w:rPr>
              <w:t>Nội dung chính</w:t>
            </w:r>
          </w:p>
        </w:tc>
      </w:tr>
      <w:tr w:rsidR="002274F9" w14:paraId="5E4973CA" w14:textId="77777777">
        <w:trPr>
          <w:jc w:val="center"/>
        </w:trPr>
        <w:tc>
          <w:tcPr>
            <w:tcW w:w="5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9F8A" w14:textId="77777777" w:rsidR="002274F9" w:rsidRDefault="00000000">
            <w:r>
              <w:rPr>
                <w:color w:val="212F3D"/>
                <w:sz w:val="20"/>
              </w:rPr>
              <w:t>1</w:t>
            </w:r>
          </w:p>
        </w:tc>
        <w:tc>
          <w:tcPr>
            <w:tcW w:w="30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3B9C" w14:textId="77777777" w:rsidR="002274F9" w:rsidRDefault="00000000">
            <w:r>
              <w:rPr>
                <w:color w:val="212F3D"/>
                <w:sz w:val="20"/>
              </w:rPr>
              <w:t>Phạm vi &amp; Đối chiếu yêu cầu đề bài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7BEA5" w14:textId="77777777" w:rsidR="002274F9" w:rsidRDefault="00000000">
            <w:r>
              <w:rPr>
                <w:color w:val="212F3D"/>
                <w:sz w:val="20"/>
              </w:rPr>
              <w:t>Bảng ánh xạ deliverable ↔ yêu cầu brief</w:t>
            </w:r>
          </w:p>
        </w:tc>
      </w:tr>
      <w:tr w:rsidR="002274F9" w14:paraId="73BFCAF8" w14:textId="77777777">
        <w:trPr>
          <w:jc w:val="center"/>
        </w:trPr>
        <w:tc>
          <w:tcPr>
            <w:tcW w:w="56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00E5" w14:textId="77777777" w:rsidR="002274F9" w:rsidRDefault="00000000">
            <w:r>
              <w:rPr>
                <w:color w:val="212F3D"/>
                <w:sz w:val="20"/>
              </w:rPr>
              <w:t>2</w:t>
            </w:r>
          </w:p>
        </w:tc>
        <w:tc>
          <w:tcPr>
            <w:tcW w:w="300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3C56" w14:textId="77777777" w:rsidR="002274F9" w:rsidRDefault="00000000">
            <w:r>
              <w:rPr>
                <w:color w:val="212F3D"/>
                <w:sz w:val="20"/>
              </w:rPr>
              <w:t>Mô hình dữ liệu (Star Schema)</w:t>
            </w:r>
          </w:p>
        </w:tc>
        <w:tc>
          <w:tcPr>
            <w:tcW w:w="510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A5B4" w14:textId="77777777" w:rsidR="002274F9" w:rsidRDefault="00000000">
            <w:r>
              <w:rPr>
                <w:color w:val="212F3D"/>
                <w:sz w:val="20"/>
              </w:rPr>
              <w:t>Fact/Dim, quan hệ, hình model</w:t>
            </w:r>
          </w:p>
        </w:tc>
      </w:tr>
      <w:tr w:rsidR="002274F9" w14:paraId="4942F713" w14:textId="77777777">
        <w:trPr>
          <w:jc w:val="center"/>
        </w:trPr>
        <w:tc>
          <w:tcPr>
            <w:tcW w:w="5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9178" w14:textId="77777777" w:rsidR="002274F9" w:rsidRDefault="00000000">
            <w:r>
              <w:rPr>
                <w:color w:val="212F3D"/>
                <w:sz w:val="20"/>
              </w:rPr>
              <w:t>3</w:t>
            </w:r>
          </w:p>
        </w:tc>
        <w:tc>
          <w:tcPr>
            <w:tcW w:w="30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685C" w14:textId="77777777" w:rsidR="002274F9" w:rsidRDefault="00000000">
            <w:r>
              <w:rPr>
                <w:color w:val="212F3D"/>
                <w:sz w:val="20"/>
              </w:rPr>
              <w:t>Hướng dẫn dựng model trong Power BI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F5B01" w14:textId="77777777" w:rsidR="002274F9" w:rsidRDefault="00000000">
            <w:r>
              <w:rPr>
                <w:color w:val="212F3D"/>
                <w:sz w:val="20"/>
              </w:rPr>
              <w:t>Import, Power Query, Dim_Date, relationships</w:t>
            </w:r>
          </w:p>
        </w:tc>
      </w:tr>
      <w:tr w:rsidR="002274F9" w14:paraId="7562BF55" w14:textId="77777777">
        <w:trPr>
          <w:jc w:val="center"/>
        </w:trPr>
        <w:tc>
          <w:tcPr>
            <w:tcW w:w="56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D7935" w14:textId="77777777" w:rsidR="002274F9" w:rsidRDefault="00000000">
            <w:r>
              <w:rPr>
                <w:color w:val="212F3D"/>
                <w:sz w:val="20"/>
              </w:rPr>
              <w:t>4</w:t>
            </w:r>
          </w:p>
        </w:tc>
        <w:tc>
          <w:tcPr>
            <w:tcW w:w="300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FAFEA" w14:textId="77777777" w:rsidR="002274F9" w:rsidRDefault="00000000">
            <w:r>
              <w:rPr>
                <w:color w:val="212F3D"/>
                <w:sz w:val="20"/>
              </w:rPr>
              <w:t>Danh mục KPI/DAX &amp; Giải thích</w:t>
            </w:r>
          </w:p>
        </w:tc>
        <w:tc>
          <w:tcPr>
            <w:tcW w:w="510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4652" w14:textId="77777777" w:rsidR="002274F9" w:rsidRDefault="00000000">
            <w:r>
              <w:rPr>
                <w:color w:val="212F3D"/>
                <w:sz w:val="20"/>
              </w:rPr>
              <w:t>15 measure: 6 cơ bản, 3 vận hành, 5 nâng cao</w:t>
            </w:r>
          </w:p>
        </w:tc>
      </w:tr>
      <w:tr w:rsidR="002274F9" w14:paraId="77D8E351" w14:textId="77777777">
        <w:trPr>
          <w:jc w:val="center"/>
        </w:trPr>
        <w:tc>
          <w:tcPr>
            <w:tcW w:w="5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1058" w14:textId="77777777" w:rsidR="002274F9" w:rsidRDefault="00000000">
            <w:r>
              <w:rPr>
                <w:color w:val="212F3D"/>
                <w:sz w:val="20"/>
              </w:rPr>
              <w:t>5</w:t>
            </w:r>
          </w:p>
        </w:tc>
        <w:tc>
          <w:tcPr>
            <w:tcW w:w="30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F288" w14:textId="77777777" w:rsidR="002274F9" w:rsidRDefault="00000000">
            <w:r>
              <w:rPr>
                <w:color w:val="212F3D"/>
                <w:sz w:val="20"/>
              </w:rPr>
              <w:t>Kiểm thử KPI dưới Slicer/Filter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34133" w14:textId="77777777" w:rsidR="002274F9" w:rsidRDefault="00000000">
            <w:r>
              <w:rPr>
                <w:color w:val="212F3D"/>
                <w:sz w:val="20"/>
              </w:rPr>
              <w:t>Test cases cho Milestone 3</w:t>
            </w:r>
          </w:p>
        </w:tc>
      </w:tr>
      <w:tr w:rsidR="002274F9" w14:paraId="35BCE398" w14:textId="77777777">
        <w:trPr>
          <w:jc w:val="center"/>
        </w:trPr>
        <w:tc>
          <w:tcPr>
            <w:tcW w:w="56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978E" w14:textId="77777777" w:rsidR="002274F9" w:rsidRDefault="00000000">
            <w:r>
              <w:rPr>
                <w:color w:val="212F3D"/>
                <w:sz w:val="20"/>
              </w:rPr>
              <w:t>6</w:t>
            </w:r>
          </w:p>
        </w:tc>
        <w:tc>
          <w:tcPr>
            <w:tcW w:w="300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1500" w14:textId="77777777" w:rsidR="002274F9" w:rsidRDefault="00000000">
            <w:r>
              <w:rPr>
                <w:color w:val="212F3D"/>
                <w:sz w:val="20"/>
              </w:rPr>
              <w:t>Thiết kế UX Dashboard</w:t>
            </w:r>
          </w:p>
        </w:tc>
        <w:tc>
          <w:tcPr>
            <w:tcW w:w="510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688DA" w14:textId="77777777" w:rsidR="002274F9" w:rsidRDefault="00000000">
            <w:r>
              <w:rPr>
                <w:color w:val="212F3D"/>
                <w:sz w:val="20"/>
              </w:rPr>
              <w:t>Layout 1 trang, wireframe, nguyên tắc 10 giây</w:t>
            </w:r>
          </w:p>
        </w:tc>
      </w:tr>
      <w:tr w:rsidR="002274F9" w14:paraId="3D66718D" w14:textId="77777777">
        <w:trPr>
          <w:jc w:val="center"/>
        </w:trPr>
        <w:tc>
          <w:tcPr>
            <w:tcW w:w="5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143D" w14:textId="77777777" w:rsidR="002274F9" w:rsidRDefault="00000000">
            <w:r>
              <w:rPr>
                <w:color w:val="212F3D"/>
                <w:sz w:val="20"/>
              </w:rPr>
              <w:t>7</w:t>
            </w:r>
          </w:p>
        </w:tc>
        <w:tc>
          <w:tcPr>
            <w:tcW w:w="30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92FB8" w14:textId="77777777" w:rsidR="002274F9" w:rsidRDefault="00000000">
            <w:r>
              <w:rPr>
                <w:color w:val="212F3D"/>
                <w:sz w:val="20"/>
              </w:rPr>
              <w:t>Hướng dẫn chụp Model Screenshot</w:t>
            </w:r>
          </w:p>
        </w:tc>
        <w:tc>
          <w:tcPr>
            <w:tcW w:w="5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6B3B" w14:textId="77777777" w:rsidR="002274F9" w:rsidRDefault="00000000">
            <w:r>
              <w:rPr>
                <w:color w:val="212F3D"/>
                <w:sz w:val="20"/>
              </w:rPr>
              <w:t>Cách tạo minh chứng screenshot</w:t>
            </w:r>
          </w:p>
        </w:tc>
      </w:tr>
      <w:tr w:rsidR="002274F9" w14:paraId="2343548F" w14:textId="77777777">
        <w:trPr>
          <w:jc w:val="center"/>
        </w:trPr>
        <w:tc>
          <w:tcPr>
            <w:tcW w:w="56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F1421" w14:textId="77777777" w:rsidR="002274F9" w:rsidRDefault="00000000">
            <w:r>
              <w:rPr>
                <w:color w:val="212F3D"/>
                <w:sz w:val="20"/>
              </w:rPr>
              <w:t>8</w:t>
            </w:r>
          </w:p>
        </w:tc>
        <w:tc>
          <w:tcPr>
            <w:tcW w:w="300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3EAAA" w14:textId="77777777" w:rsidR="002274F9" w:rsidRDefault="00000000">
            <w:r>
              <w:rPr>
                <w:color w:val="212F3D"/>
                <w:sz w:val="20"/>
              </w:rPr>
              <w:t>Phụ lục — Giá trị KPI kỳ vọng</w:t>
            </w:r>
          </w:p>
        </w:tc>
        <w:tc>
          <w:tcPr>
            <w:tcW w:w="5102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49D6" w14:textId="77777777" w:rsidR="002274F9" w:rsidRDefault="00000000">
            <w:r>
              <w:rPr>
                <w:color w:val="212F3D"/>
                <w:sz w:val="20"/>
              </w:rPr>
              <w:t>Bảng số liệu để đối chiếu khi build</w:t>
            </w:r>
          </w:p>
        </w:tc>
      </w:tr>
    </w:tbl>
    <w:p w14:paraId="690FC62B" w14:textId="77777777" w:rsidR="002274F9" w:rsidRDefault="00000000">
      <w:pPr>
        <w:pBdr>
          <w:bottom w:val="single" w:sz="12" w:space="3" w:color="1F618D"/>
        </w:pBdr>
        <w:spacing w:before="280" w:after="120"/>
      </w:pPr>
      <w:r>
        <w:rPr>
          <w:b/>
          <w:color w:val="1F618D"/>
          <w:sz w:val="32"/>
        </w:rPr>
        <w:t>1. Phạm vi &amp; Đối chiếu yêu cầu đề bài</w:t>
      </w:r>
    </w:p>
    <w:p w14:paraId="1D323FC2" w14:textId="77777777" w:rsidR="002274F9" w:rsidRDefault="00000000">
      <w:pPr>
        <w:spacing w:after="160"/>
      </w:pPr>
      <w:r>
        <w:rPr>
          <w:color w:val="212F3D"/>
        </w:rPr>
        <w:t>Đề bài (Mục 5 &amp; 2) yêu cầu BI Dashboard Lead: xây dựng Power BI model, tính toán DAX, thiết kế UX; minh chứng gồm File PBIX, model screenshot và giải thích KPI. Bảng dưới đối chiếu từng yêu cầu kỹ thuật cốt lõi với nơi đáp ứng trong gói bàn giao.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6"/>
        <w:gridCol w:w="3231"/>
        <w:gridCol w:w="1247"/>
      </w:tblGrid>
      <w:tr w:rsidR="002274F9" w14:paraId="51FA5D07" w14:textId="77777777">
        <w:trPr>
          <w:jc w:val="center"/>
        </w:trPr>
        <w:tc>
          <w:tcPr>
            <w:tcW w:w="4876" w:type="dxa"/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AAAD" w14:textId="77777777" w:rsidR="002274F9" w:rsidRDefault="00000000">
            <w:r>
              <w:rPr>
                <w:b/>
                <w:color w:val="FFFFFF"/>
                <w:sz w:val="20"/>
              </w:rPr>
              <w:t>Yêu cầu (brief)</w:t>
            </w:r>
          </w:p>
        </w:tc>
        <w:tc>
          <w:tcPr>
            <w:tcW w:w="3231" w:type="dxa"/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48757" w14:textId="77777777" w:rsidR="002274F9" w:rsidRDefault="00000000">
            <w:r>
              <w:rPr>
                <w:b/>
                <w:color w:val="FFFFFF"/>
                <w:sz w:val="20"/>
              </w:rPr>
              <w:t>Đáp ứng tại</w:t>
            </w:r>
          </w:p>
        </w:tc>
        <w:tc>
          <w:tcPr>
            <w:tcW w:w="1247" w:type="dxa"/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DBF1" w14:textId="77777777" w:rsidR="002274F9" w:rsidRDefault="00000000"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 w:rsidR="002274F9" w14:paraId="6D9DDEA6" w14:textId="77777777">
        <w:trPr>
          <w:jc w:val="center"/>
        </w:trPr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C364" w14:textId="77777777" w:rsidR="002274F9" w:rsidRDefault="00000000">
            <w:r>
              <w:rPr>
                <w:color w:val="212F3D"/>
                <w:sz w:val="20"/>
              </w:rPr>
              <w:t>≥ 1 trang dashboard rõ ràng (tối đa 6–7 biểu đồ), hiểu trong 10 giây</w:t>
            </w:r>
          </w:p>
        </w:tc>
        <w:tc>
          <w:tcPr>
            <w:tcW w:w="3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91BF" w14:textId="77777777" w:rsidR="002274F9" w:rsidRDefault="00000000">
            <w:r>
              <w:rPr>
                <w:color w:val="212F3D"/>
                <w:sz w:val="20"/>
              </w:rPr>
              <w:t>Mục 6 — layout 1 trang, 6 visual chính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F0BA1" w14:textId="77777777" w:rsidR="002274F9" w:rsidRDefault="00000000">
            <w:r>
              <w:rPr>
                <w:color w:val="212F3D"/>
                <w:sz w:val="20"/>
              </w:rPr>
              <w:t>Đạt</w:t>
            </w:r>
          </w:p>
        </w:tc>
      </w:tr>
      <w:tr w:rsidR="002274F9" w14:paraId="00CDDC14" w14:textId="77777777">
        <w:trPr>
          <w:jc w:val="center"/>
        </w:trPr>
        <w:tc>
          <w:tcPr>
            <w:tcW w:w="4876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8B3A" w14:textId="77777777" w:rsidR="002274F9" w:rsidRDefault="00000000">
            <w:r>
              <w:rPr>
                <w:color w:val="212F3D"/>
                <w:sz w:val="20"/>
              </w:rPr>
              <w:t>≥ 5 công thức DAX / KPI</w:t>
            </w:r>
          </w:p>
        </w:tc>
        <w:tc>
          <w:tcPr>
            <w:tcW w:w="323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1E4A" w14:textId="77777777" w:rsidR="002274F9" w:rsidRDefault="00000000">
            <w:r>
              <w:rPr>
                <w:color w:val="212F3D"/>
                <w:sz w:val="20"/>
              </w:rPr>
              <w:t>Mục 4 — 15 measure</w:t>
            </w:r>
          </w:p>
        </w:tc>
        <w:tc>
          <w:tcPr>
            <w:tcW w:w="124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DE24" w14:textId="77777777" w:rsidR="002274F9" w:rsidRDefault="00000000">
            <w:r>
              <w:rPr>
                <w:color w:val="212F3D"/>
                <w:sz w:val="20"/>
              </w:rPr>
              <w:t>Vượt (15)</w:t>
            </w:r>
          </w:p>
        </w:tc>
      </w:tr>
      <w:tr w:rsidR="002274F9" w14:paraId="2E0105F8" w14:textId="77777777">
        <w:trPr>
          <w:jc w:val="center"/>
        </w:trPr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AC4D" w14:textId="77777777" w:rsidR="002274F9" w:rsidRDefault="00000000">
            <w:r>
              <w:rPr>
                <w:color w:val="212F3D"/>
                <w:sz w:val="20"/>
              </w:rPr>
              <w:t>≥ 2 công thức DAX nâng cao</w:t>
            </w:r>
          </w:p>
        </w:tc>
        <w:tc>
          <w:tcPr>
            <w:tcW w:w="3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F94B" w14:textId="77777777" w:rsidR="002274F9" w:rsidRDefault="00000000">
            <w:r>
              <w:rPr>
                <w:color w:val="212F3D"/>
                <w:sz w:val="20"/>
              </w:rPr>
              <w:t>Mục 4.3 — 5 measure nâng cao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E5FE0" w14:textId="77777777" w:rsidR="002274F9" w:rsidRDefault="00000000">
            <w:r>
              <w:rPr>
                <w:color w:val="212F3D"/>
                <w:sz w:val="20"/>
              </w:rPr>
              <w:t>Vượt (5)</w:t>
            </w:r>
          </w:p>
        </w:tc>
      </w:tr>
      <w:tr w:rsidR="002274F9" w14:paraId="4E7F5A63" w14:textId="77777777">
        <w:trPr>
          <w:jc w:val="center"/>
        </w:trPr>
        <w:tc>
          <w:tcPr>
            <w:tcW w:w="4876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EBCA7" w14:textId="77777777" w:rsidR="002274F9" w:rsidRDefault="00000000">
            <w:r>
              <w:rPr>
                <w:color w:val="212F3D"/>
                <w:sz w:val="20"/>
              </w:rPr>
              <w:t>KPI được document (giải thích)</w:t>
            </w:r>
          </w:p>
        </w:tc>
        <w:tc>
          <w:tcPr>
            <w:tcW w:w="323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5065" w14:textId="77777777" w:rsidR="002274F9" w:rsidRDefault="00000000">
            <w:r>
              <w:rPr>
                <w:color w:val="212F3D"/>
                <w:sz w:val="20"/>
              </w:rPr>
              <w:t>Mục 4 — mỗi measure có giải thích + hàm dùng</w:t>
            </w:r>
          </w:p>
        </w:tc>
        <w:tc>
          <w:tcPr>
            <w:tcW w:w="124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12B19" w14:textId="77777777" w:rsidR="002274F9" w:rsidRDefault="00000000">
            <w:r>
              <w:rPr>
                <w:color w:val="212F3D"/>
                <w:sz w:val="20"/>
              </w:rPr>
              <w:t>Đạt</w:t>
            </w:r>
          </w:p>
        </w:tc>
      </w:tr>
      <w:tr w:rsidR="002274F9" w14:paraId="6580384F" w14:textId="77777777">
        <w:trPr>
          <w:jc w:val="center"/>
        </w:trPr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6EFF" w14:textId="77777777" w:rsidR="002274F9" w:rsidRDefault="00000000">
            <w:r>
              <w:rPr>
                <w:color w:val="212F3D"/>
                <w:sz w:val="20"/>
              </w:rPr>
              <w:t>KPI kiểm thử dưới slicer/filter</w:t>
            </w:r>
          </w:p>
        </w:tc>
        <w:tc>
          <w:tcPr>
            <w:tcW w:w="3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DD6BF" w14:textId="77777777" w:rsidR="002274F9" w:rsidRDefault="00000000">
            <w:r>
              <w:rPr>
                <w:color w:val="212F3D"/>
                <w:sz w:val="20"/>
              </w:rPr>
              <w:t>Mục 5 — 6 kịch bản kiểm thử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3A5F" w14:textId="77777777" w:rsidR="002274F9" w:rsidRDefault="00000000">
            <w:r>
              <w:rPr>
                <w:color w:val="212F3D"/>
                <w:sz w:val="20"/>
              </w:rPr>
              <w:t>Đạt</w:t>
            </w:r>
          </w:p>
        </w:tc>
      </w:tr>
      <w:tr w:rsidR="002274F9" w14:paraId="3A44BEC6" w14:textId="77777777">
        <w:trPr>
          <w:jc w:val="center"/>
        </w:trPr>
        <w:tc>
          <w:tcPr>
            <w:tcW w:w="4876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1AD3" w14:textId="77777777" w:rsidR="002274F9" w:rsidRDefault="00000000">
            <w:r>
              <w:rPr>
                <w:color w:val="212F3D"/>
                <w:sz w:val="20"/>
              </w:rPr>
              <w:t>File PBIX</w:t>
            </w:r>
          </w:p>
        </w:tc>
        <w:tc>
          <w:tcPr>
            <w:tcW w:w="323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C840" w14:textId="77777777" w:rsidR="002274F9" w:rsidRDefault="00000000">
            <w:r>
              <w:rPr>
                <w:color w:val="212F3D"/>
                <w:sz w:val="20"/>
              </w:rPr>
              <w:t>Bạn dựng từ DAX_Measures.txt + Mục 3</w:t>
            </w:r>
          </w:p>
        </w:tc>
        <w:tc>
          <w:tcPr>
            <w:tcW w:w="124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108D" w14:textId="77777777" w:rsidR="002274F9" w:rsidRDefault="00000000">
            <w:r>
              <w:rPr>
                <w:color w:val="212F3D"/>
                <w:sz w:val="20"/>
              </w:rPr>
              <w:t>Hướng dẫn</w:t>
            </w:r>
          </w:p>
        </w:tc>
      </w:tr>
      <w:tr w:rsidR="002274F9" w14:paraId="0B2A6E1F" w14:textId="77777777">
        <w:trPr>
          <w:jc w:val="center"/>
        </w:trPr>
        <w:tc>
          <w:tcPr>
            <w:tcW w:w="48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8BB1" w14:textId="77777777" w:rsidR="002274F9" w:rsidRDefault="00000000">
            <w:r>
              <w:rPr>
                <w:color w:val="212F3D"/>
                <w:sz w:val="20"/>
              </w:rPr>
              <w:t>Model screenshot</w:t>
            </w:r>
          </w:p>
        </w:tc>
        <w:tc>
          <w:tcPr>
            <w:tcW w:w="323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F65F" w14:textId="77777777" w:rsidR="002274F9" w:rsidRDefault="00000000">
            <w:r>
              <w:rPr>
                <w:color w:val="212F3D"/>
                <w:sz w:val="20"/>
              </w:rPr>
              <w:t>Mục 7 + hình Star Schema tham chiếu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51BC" w14:textId="77777777" w:rsidR="002274F9" w:rsidRDefault="00000000">
            <w:r>
              <w:rPr>
                <w:color w:val="212F3D"/>
                <w:sz w:val="20"/>
              </w:rPr>
              <w:t>Hướng dẫn</w:t>
            </w:r>
          </w:p>
        </w:tc>
      </w:tr>
    </w:tbl>
    <w:p w14:paraId="75CF400C" w14:textId="77777777" w:rsidR="002274F9" w:rsidRDefault="00000000">
      <w:pPr>
        <w:spacing w:after="120"/>
      </w:pPr>
      <w:r>
        <w:rPr>
          <w:i/>
          <w:color w:val="5D6D7E"/>
          <w:sz w:val="19"/>
        </w:rPr>
        <w:t>Ghi chú: 5 công thức nâng cao gồm MoM Growth % (DATEADD), Revenue YTD (TOTALYTD), Product Rank (RANKX), % Revenue Top 20% Customers (TOPN — Pareto) và Revenue Growth Status (SWITCH). Tất cả vượt ngoài SUM/COUNT cơ bản theo đúng yêu cầu.</w:t>
      </w:r>
    </w:p>
    <w:p w14:paraId="2AD913AE" w14:textId="77777777" w:rsidR="002274F9" w:rsidRDefault="00000000">
      <w:r>
        <w:br w:type="page"/>
      </w:r>
    </w:p>
    <w:p w14:paraId="64D4D5D9" w14:textId="77777777" w:rsidR="002274F9" w:rsidRDefault="00000000">
      <w:pPr>
        <w:pBdr>
          <w:bottom w:val="single" w:sz="12" w:space="3" w:color="1F618D"/>
        </w:pBdr>
        <w:spacing w:before="280" w:after="120"/>
      </w:pPr>
      <w:r>
        <w:rPr>
          <w:b/>
          <w:color w:val="1F618D"/>
          <w:sz w:val="32"/>
        </w:rPr>
        <w:lastRenderedPageBreak/>
        <w:t>2. Mô hình dữ liệu (Star Schema)</w:t>
      </w:r>
    </w:p>
    <w:p w14:paraId="541CC54A" w14:textId="77777777" w:rsidR="002274F9" w:rsidRDefault="00000000">
      <w:pPr>
        <w:spacing w:after="160"/>
      </w:pPr>
      <w:r>
        <w:rPr>
          <w:color w:val="212F3D"/>
        </w:rPr>
        <w:t>Dữ liệu đầu vào gồm 3 bảng CSV trong thư mục clean/. Ta bổ sung 1 bảng thời gian Dim_Date (tạo bằng DAX) để phục vụ các phép tính time-intelligence (MoM, YTD). Kết quả là một Star Schema chuẩn: 1 bảng Fact ở trung tâm, 3 bảng Dimension bao quanh.</w:t>
      </w:r>
    </w:p>
    <w:p w14:paraId="6EC99174" w14:textId="7541694F" w:rsidR="002274F9" w:rsidRDefault="005729DE">
      <w:pPr>
        <w:jc w:val="center"/>
      </w:pPr>
      <w:r w:rsidRPr="005729DE">
        <w:drawing>
          <wp:inline distT="0" distB="0" distL="0" distR="0" wp14:anchorId="69720364" wp14:editId="453D5864">
            <wp:extent cx="6188710" cy="3481070"/>
            <wp:effectExtent l="0" t="0" r="2540" b="5080"/>
            <wp:docPr id="33864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49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0CB8" w14:textId="77777777" w:rsidR="002274F9" w:rsidRDefault="00000000">
      <w:pPr>
        <w:jc w:val="center"/>
      </w:pPr>
      <w:r>
        <w:rPr>
          <w:i/>
          <w:color w:val="5D6D7E"/>
          <w:sz w:val="19"/>
        </w:rPr>
        <w:t>Hình 1. Star Schema — 1 Fact (Transactions_clean) + 3 Dimension. Quan hệ 1→∗, hướng lọc Single từ Dim sang Fact.</w:t>
      </w:r>
    </w:p>
    <w:p w14:paraId="729AD92A" w14:textId="77777777" w:rsidR="002274F9" w:rsidRDefault="00000000">
      <w:pPr>
        <w:spacing w:before="200" w:after="120"/>
      </w:pPr>
      <w:r>
        <w:rPr>
          <w:b/>
          <w:color w:val="1F618D"/>
          <w:sz w:val="26"/>
        </w:rPr>
        <w:t>2.1. Vai trò các bảng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474"/>
        <w:gridCol w:w="4139"/>
        <w:gridCol w:w="1247"/>
      </w:tblGrid>
      <w:tr w:rsidR="002274F9" w14:paraId="36746E74" w14:textId="77777777">
        <w:trPr>
          <w:jc w:val="center"/>
        </w:trPr>
        <w:tc>
          <w:tcPr>
            <w:tcW w:w="2381" w:type="dxa"/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16CC" w14:textId="77777777" w:rsidR="002274F9" w:rsidRDefault="00000000">
            <w:r>
              <w:rPr>
                <w:b/>
                <w:color w:val="FFFFFF"/>
                <w:sz w:val="20"/>
              </w:rPr>
              <w:t>Bảng</w:t>
            </w:r>
          </w:p>
        </w:tc>
        <w:tc>
          <w:tcPr>
            <w:tcW w:w="1474" w:type="dxa"/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95160" w14:textId="77777777" w:rsidR="002274F9" w:rsidRDefault="00000000"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w="4139" w:type="dxa"/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38B5E" w14:textId="77777777" w:rsidR="002274F9" w:rsidRDefault="00000000">
            <w:r>
              <w:rPr>
                <w:b/>
                <w:color w:val="FFFFFF"/>
                <w:sz w:val="20"/>
              </w:rPr>
              <w:t>Mô tả grain / nội dung</w:t>
            </w:r>
          </w:p>
        </w:tc>
        <w:tc>
          <w:tcPr>
            <w:tcW w:w="1247" w:type="dxa"/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7787" w14:textId="77777777" w:rsidR="002274F9" w:rsidRDefault="00000000">
            <w:r>
              <w:rPr>
                <w:b/>
                <w:color w:val="FFFFFF"/>
                <w:sz w:val="20"/>
              </w:rPr>
              <w:t>Số dòng</w:t>
            </w:r>
          </w:p>
        </w:tc>
      </w:tr>
      <w:tr w:rsidR="002274F9" w14:paraId="424A8322" w14:textId="77777777">
        <w:trPr>
          <w:jc w:val="center"/>
        </w:trPr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2E03" w14:textId="77777777" w:rsidR="002274F9" w:rsidRDefault="00000000">
            <w:r>
              <w:rPr>
                <w:color w:val="212F3D"/>
                <w:sz w:val="20"/>
              </w:rPr>
              <w:t>Transactions_clean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E2B6" w14:textId="77777777" w:rsidR="002274F9" w:rsidRDefault="00000000">
            <w:r>
              <w:rPr>
                <w:color w:val="212F3D"/>
                <w:sz w:val="20"/>
              </w:rPr>
              <w:t>Fact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2DBD" w14:textId="77777777" w:rsidR="002274F9" w:rsidRDefault="00000000">
            <w:r>
              <w:rPr>
                <w:color w:val="212F3D"/>
                <w:sz w:val="20"/>
              </w:rPr>
              <w:t>Mỗi dòng = 1 dòng hàng trong hóa đơn (invoice line)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B2C2" w14:textId="77777777" w:rsidR="002274F9" w:rsidRDefault="00000000">
            <w:r>
              <w:rPr>
                <w:color w:val="212F3D"/>
                <w:sz w:val="20"/>
              </w:rPr>
              <w:t>2.490</w:t>
            </w:r>
          </w:p>
        </w:tc>
      </w:tr>
      <w:tr w:rsidR="002274F9" w14:paraId="5897B1F1" w14:textId="77777777">
        <w:trPr>
          <w:jc w:val="center"/>
        </w:trPr>
        <w:tc>
          <w:tcPr>
            <w:tcW w:w="238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9435" w14:textId="77777777" w:rsidR="002274F9" w:rsidRDefault="00000000">
            <w:r>
              <w:rPr>
                <w:color w:val="212F3D"/>
                <w:sz w:val="20"/>
              </w:rPr>
              <w:t>Dim_Date</w:t>
            </w:r>
          </w:p>
        </w:tc>
        <w:tc>
          <w:tcPr>
            <w:tcW w:w="147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7B76" w14:textId="77777777" w:rsidR="002274F9" w:rsidRDefault="00000000">
            <w:r>
              <w:rPr>
                <w:color w:val="212F3D"/>
                <w:sz w:val="20"/>
              </w:rPr>
              <w:t>Dimension</w:t>
            </w:r>
          </w:p>
        </w:tc>
        <w:tc>
          <w:tcPr>
            <w:tcW w:w="413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3F46" w14:textId="77777777" w:rsidR="002274F9" w:rsidRDefault="00000000">
            <w:r>
              <w:rPr>
                <w:color w:val="212F3D"/>
                <w:sz w:val="20"/>
              </w:rPr>
              <w:t>Lịch ngày liên tục 01/12/2010–31/12/2011 (tạo bằng DAX)</w:t>
            </w:r>
          </w:p>
        </w:tc>
        <w:tc>
          <w:tcPr>
            <w:tcW w:w="124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3F5E" w14:textId="77777777" w:rsidR="002274F9" w:rsidRDefault="00000000">
            <w:r>
              <w:rPr>
                <w:color w:val="212F3D"/>
                <w:sz w:val="20"/>
              </w:rPr>
              <w:t>~ 396 ngày</w:t>
            </w:r>
          </w:p>
        </w:tc>
      </w:tr>
      <w:tr w:rsidR="002274F9" w14:paraId="4DA8D37D" w14:textId="77777777">
        <w:trPr>
          <w:jc w:val="center"/>
        </w:trPr>
        <w:tc>
          <w:tcPr>
            <w:tcW w:w="23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5E9D" w14:textId="77777777" w:rsidR="002274F9" w:rsidRDefault="00000000">
            <w:r>
              <w:rPr>
                <w:color w:val="212F3D"/>
                <w:sz w:val="20"/>
              </w:rPr>
              <w:t>Products_clean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494BC" w14:textId="77777777" w:rsidR="002274F9" w:rsidRDefault="00000000">
            <w:r>
              <w:rPr>
                <w:color w:val="212F3D"/>
                <w:sz w:val="20"/>
              </w:rPr>
              <w:t>Dimension</w:t>
            </w:r>
          </w:p>
        </w:tc>
        <w:tc>
          <w:tcPr>
            <w:tcW w:w="413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D91F" w14:textId="77777777" w:rsidR="002274F9" w:rsidRDefault="00000000">
            <w:r>
              <w:rPr>
                <w:color w:val="212F3D"/>
                <w:sz w:val="20"/>
              </w:rPr>
              <w:t>Danh mục sản phẩm (StockCode → Description)</w:t>
            </w:r>
          </w:p>
        </w:tc>
        <w:tc>
          <w:tcPr>
            <w:tcW w:w="12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85886" w14:textId="77777777" w:rsidR="002274F9" w:rsidRDefault="00000000">
            <w:r>
              <w:rPr>
                <w:color w:val="212F3D"/>
                <w:sz w:val="20"/>
              </w:rPr>
              <w:t>1.345</w:t>
            </w:r>
          </w:p>
        </w:tc>
      </w:tr>
      <w:tr w:rsidR="002274F9" w14:paraId="69F2A7E5" w14:textId="77777777">
        <w:trPr>
          <w:jc w:val="center"/>
        </w:trPr>
        <w:tc>
          <w:tcPr>
            <w:tcW w:w="238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62ED6" w14:textId="77777777" w:rsidR="002274F9" w:rsidRDefault="00000000">
            <w:r>
              <w:rPr>
                <w:color w:val="212F3D"/>
                <w:sz w:val="20"/>
              </w:rPr>
              <w:t>Customers_clean</w:t>
            </w:r>
          </w:p>
        </w:tc>
        <w:tc>
          <w:tcPr>
            <w:tcW w:w="147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AC13" w14:textId="77777777" w:rsidR="002274F9" w:rsidRDefault="00000000">
            <w:r>
              <w:rPr>
                <w:color w:val="212F3D"/>
                <w:sz w:val="20"/>
              </w:rPr>
              <w:t>Dimension</w:t>
            </w:r>
          </w:p>
        </w:tc>
        <w:tc>
          <w:tcPr>
            <w:tcW w:w="4139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910B2" w14:textId="77777777" w:rsidR="002274F9" w:rsidRDefault="00000000">
            <w:r>
              <w:rPr>
                <w:color w:val="212F3D"/>
                <w:sz w:val="20"/>
              </w:rPr>
              <w:t>Khách hàng đã xác định CustomerID</w:t>
            </w:r>
          </w:p>
        </w:tc>
        <w:tc>
          <w:tcPr>
            <w:tcW w:w="124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548D" w14:textId="77777777" w:rsidR="002274F9" w:rsidRDefault="00000000">
            <w:r>
              <w:rPr>
                <w:color w:val="212F3D"/>
                <w:sz w:val="20"/>
              </w:rPr>
              <w:t>1.125</w:t>
            </w:r>
          </w:p>
        </w:tc>
      </w:tr>
    </w:tbl>
    <w:p w14:paraId="0610D153" w14:textId="77777777" w:rsidR="0015305B" w:rsidRDefault="0015305B">
      <w:pPr>
        <w:spacing w:before="200" w:after="120"/>
        <w:rPr>
          <w:b/>
          <w:color w:val="1F618D"/>
          <w:sz w:val="26"/>
        </w:rPr>
      </w:pPr>
    </w:p>
    <w:p w14:paraId="4BA35A88" w14:textId="77777777" w:rsidR="0015305B" w:rsidRDefault="0015305B">
      <w:pPr>
        <w:spacing w:before="200" w:after="120"/>
        <w:rPr>
          <w:b/>
          <w:color w:val="1F618D"/>
          <w:sz w:val="26"/>
        </w:rPr>
      </w:pPr>
    </w:p>
    <w:p w14:paraId="059BD2B6" w14:textId="77777777" w:rsidR="0015305B" w:rsidRDefault="0015305B">
      <w:pPr>
        <w:spacing w:before="200" w:after="120"/>
        <w:rPr>
          <w:b/>
          <w:color w:val="1F618D"/>
          <w:sz w:val="26"/>
        </w:rPr>
      </w:pPr>
    </w:p>
    <w:p w14:paraId="0840018A" w14:textId="77777777" w:rsidR="0015305B" w:rsidRDefault="0015305B">
      <w:pPr>
        <w:spacing w:before="200" w:after="120"/>
        <w:rPr>
          <w:b/>
          <w:color w:val="1F618D"/>
          <w:sz w:val="26"/>
        </w:rPr>
      </w:pPr>
    </w:p>
    <w:p w14:paraId="1D1FF401" w14:textId="45EF4BE9" w:rsidR="002274F9" w:rsidRDefault="00000000">
      <w:pPr>
        <w:spacing w:before="200" w:after="120"/>
      </w:pPr>
      <w:r>
        <w:rPr>
          <w:b/>
          <w:color w:val="1F618D"/>
          <w:sz w:val="26"/>
        </w:rPr>
        <w:lastRenderedPageBreak/>
        <w:t>2.2. Danh sách quan hệ (Relationships)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8"/>
        <w:gridCol w:w="907"/>
        <w:gridCol w:w="2847"/>
        <w:gridCol w:w="1304"/>
        <w:gridCol w:w="1701"/>
      </w:tblGrid>
      <w:tr w:rsidR="002274F9" w14:paraId="47B5FD03" w14:textId="77777777">
        <w:trPr>
          <w:jc w:val="center"/>
        </w:trPr>
        <w:tc>
          <w:tcPr>
            <w:tcW w:w="2608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8ED8" w14:textId="77777777" w:rsidR="002274F9" w:rsidRDefault="00000000">
            <w:r>
              <w:rPr>
                <w:b/>
                <w:color w:val="FFFFFF"/>
                <w:sz w:val="20"/>
              </w:rPr>
              <w:t>Bảng Dimension (1)</w:t>
            </w:r>
          </w:p>
        </w:tc>
        <w:tc>
          <w:tcPr>
            <w:tcW w:w="907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F56B" w14:textId="77777777" w:rsidR="002274F9" w:rsidRDefault="00000000">
            <w:r>
              <w:rPr>
                <w:b/>
                <w:color w:val="FFFFFF"/>
                <w:sz w:val="20"/>
              </w:rPr>
              <w:t>Bậc</w:t>
            </w:r>
          </w:p>
        </w:tc>
        <w:tc>
          <w:tcPr>
            <w:tcW w:w="2778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FAF0" w14:textId="77777777" w:rsidR="002274F9" w:rsidRDefault="00000000">
            <w:r>
              <w:rPr>
                <w:b/>
                <w:color w:val="FFFFFF"/>
                <w:sz w:val="20"/>
              </w:rPr>
              <w:t>Bảng Fact (∗)</w:t>
            </w:r>
          </w:p>
        </w:tc>
        <w:tc>
          <w:tcPr>
            <w:tcW w:w="1304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A6B3" w14:textId="77777777" w:rsidR="002274F9" w:rsidRDefault="00000000">
            <w:r>
              <w:rPr>
                <w:b/>
                <w:color w:val="FFFFFF"/>
                <w:sz w:val="20"/>
              </w:rPr>
              <w:t>Cross-filter</w:t>
            </w:r>
          </w:p>
        </w:tc>
        <w:tc>
          <w:tcPr>
            <w:tcW w:w="1701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EEE1" w14:textId="77777777" w:rsidR="002274F9" w:rsidRDefault="00000000"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 w:rsidR="002274F9" w14:paraId="28382FEC" w14:textId="77777777">
        <w:trPr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3CAD" w14:textId="77777777" w:rsidR="002274F9" w:rsidRDefault="00000000">
            <w:r>
              <w:rPr>
                <w:color w:val="212F3D"/>
                <w:sz w:val="20"/>
              </w:rPr>
              <w:t>Dim_Date[Date]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C717E" w14:textId="77777777" w:rsidR="002274F9" w:rsidRDefault="00000000">
            <w:r>
              <w:rPr>
                <w:color w:val="212F3D"/>
                <w:sz w:val="20"/>
              </w:rPr>
              <w:t>1 → ∗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D4E6" w14:textId="77777777" w:rsidR="002274F9" w:rsidRDefault="00000000">
            <w:r>
              <w:rPr>
                <w:color w:val="212F3D"/>
                <w:sz w:val="20"/>
              </w:rPr>
              <w:t>Transactions_clean[OrderDate]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6B7F" w14:textId="77777777" w:rsidR="002274F9" w:rsidRDefault="00000000">
            <w:r>
              <w:rPr>
                <w:color w:val="212F3D"/>
                <w:sz w:val="20"/>
              </w:rPr>
              <w:t>Single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CF36" w14:textId="77777777" w:rsidR="002274F9" w:rsidRDefault="00000000">
            <w:r>
              <w:rPr>
                <w:color w:val="212F3D"/>
                <w:sz w:val="20"/>
              </w:rPr>
              <w:t>Lọc thời gian cho MoM/YTD</w:t>
            </w:r>
          </w:p>
        </w:tc>
      </w:tr>
      <w:tr w:rsidR="002274F9" w14:paraId="731D7F4D" w14:textId="77777777">
        <w:trPr>
          <w:jc w:val="center"/>
        </w:trPr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3A64" w14:textId="77777777" w:rsidR="002274F9" w:rsidRDefault="00000000">
            <w:r>
              <w:rPr>
                <w:color w:val="212F3D"/>
                <w:sz w:val="20"/>
              </w:rPr>
              <w:t>Products_clean[StockCode]</w:t>
            </w:r>
          </w:p>
        </w:tc>
        <w:tc>
          <w:tcPr>
            <w:tcW w:w="90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3D702" w14:textId="77777777" w:rsidR="002274F9" w:rsidRDefault="00000000">
            <w:r>
              <w:rPr>
                <w:color w:val="212F3D"/>
                <w:sz w:val="20"/>
              </w:rPr>
              <w:t>1 → ∗</w:t>
            </w:r>
          </w:p>
        </w:tc>
        <w:tc>
          <w:tcPr>
            <w:tcW w:w="277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48E8" w14:textId="77777777" w:rsidR="002274F9" w:rsidRDefault="00000000">
            <w:r>
              <w:rPr>
                <w:color w:val="212F3D"/>
                <w:sz w:val="20"/>
              </w:rPr>
              <w:t>Transactions_clean[StockCode]</w:t>
            </w:r>
          </w:p>
        </w:tc>
        <w:tc>
          <w:tcPr>
            <w:tcW w:w="130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DCAC" w14:textId="77777777" w:rsidR="002274F9" w:rsidRDefault="00000000">
            <w:r>
              <w:rPr>
                <w:color w:val="212F3D"/>
                <w:sz w:val="20"/>
              </w:rPr>
              <w:t>Single</w:t>
            </w:r>
          </w:p>
        </w:tc>
        <w:tc>
          <w:tcPr>
            <w:tcW w:w="170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9E02" w14:textId="77777777" w:rsidR="002274F9" w:rsidRDefault="00000000">
            <w:r>
              <w:rPr>
                <w:color w:val="212F3D"/>
                <w:sz w:val="20"/>
              </w:rPr>
              <w:t>Phân tích theo sản phẩm</w:t>
            </w:r>
          </w:p>
        </w:tc>
      </w:tr>
      <w:tr w:rsidR="002274F9" w14:paraId="6C888E6F" w14:textId="77777777">
        <w:trPr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9F3D" w14:textId="77777777" w:rsidR="002274F9" w:rsidRDefault="00000000">
            <w:r>
              <w:rPr>
                <w:color w:val="212F3D"/>
                <w:sz w:val="20"/>
              </w:rPr>
              <w:t>Customers_clean[CustomerID]</w:t>
            </w:r>
          </w:p>
        </w:tc>
        <w:tc>
          <w:tcPr>
            <w:tcW w:w="9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C125" w14:textId="77777777" w:rsidR="002274F9" w:rsidRDefault="00000000">
            <w:r>
              <w:rPr>
                <w:color w:val="212F3D"/>
                <w:sz w:val="20"/>
              </w:rPr>
              <w:t>1 → ∗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AE6B" w14:textId="77777777" w:rsidR="002274F9" w:rsidRDefault="00000000">
            <w:r>
              <w:rPr>
                <w:color w:val="212F3D"/>
                <w:sz w:val="20"/>
              </w:rPr>
              <w:t>Transactions_clean[CustomerID]</w:t>
            </w:r>
          </w:p>
        </w:tc>
        <w:tc>
          <w:tcPr>
            <w:tcW w:w="1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E9A8" w14:textId="77777777" w:rsidR="002274F9" w:rsidRDefault="00000000">
            <w:r>
              <w:rPr>
                <w:color w:val="212F3D"/>
                <w:sz w:val="20"/>
              </w:rPr>
              <w:t>Single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A101" w14:textId="3C20B6D8" w:rsidR="002274F9" w:rsidRDefault="00000000">
            <w:r>
              <w:rPr>
                <w:color w:val="212F3D"/>
                <w:sz w:val="20"/>
              </w:rPr>
              <w:t>Phân tích theo khách hàng</w:t>
            </w:r>
          </w:p>
        </w:tc>
      </w:tr>
    </w:tbl>
    <w:p w14:paraId="3131E133" w14:textId="61EA55AB" w:rsidR="002274F9" w:rsidRDefault="00000000">
      <w:pPr>
        <w:spacing w:before="200" w:after="120"/>
      </w:pPr>
      <w:r>
        <w:rPr>
          <w:b/>
          <w:color w:val="1F618D"/>
          <w:sz w:val="26"/>
        </w:rPr>
        <w:t>— Tạo bảng Dim_Date (DAX)</w:t>
      </w:r>
    </w:p>
    <w:p w14:paraId="61992749" w14:textId="77777777" w:rsidR="002274F9" w:rsidRDefault="00000000">
      <w:pPr>
        <w:spacing w:after="80"/>
      </w:pPr>
      <w:r>
        <w:rPr>
          <w:color w:val="212F3D"/>
        </w:rPr>
        <w:t>Home &gt; New table, dán code sau (mục [0] trong DAX_Measures.txt):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70736F21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4F97B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Dim_Date =</w:t>
            </w:r>
          </w:p>
          <w:p w14:paraId="4763B4FB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VAR _MinDate = DATE ( 2010, 12, 1 )</w:t>
            </w:r>
          </w:p>
          <w:p w14:paraId="5722DE18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VAR _MaxDate = DATE ( 2011, 12, 31 )</w:t>
            </w:r>
          </w:p>
          <w:p w14:paraId="6FAF218C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RETURN</w:t>
            </w:r>
          </w:p>
          <w:p w14:paraId="2CA6E81A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ADDCOLUMNS (</w:t>
            </w:r>
          </w:p>
          <w:p w14:paraId="1A230B2F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CALENDAR ( _MinDate, _MaxDate ),</w:t>
            </w:r>
          </w:p>
          <w:p w14:paraId="4D70C677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"Year",       YEAR ( [Date] ),</w:t>
            </w:r>
          </w:p>
          <w:p w14:paraId="7A7AAC80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"MonthNo",    MONTH ( [Date] ),</w:t>
            </w:r>
          </w:p>
          <w:p w14:paraId="4F38B292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"MonthName",  FORMAT ( [Date], "mmm" ),</w:t>
            </w:r>
          </w:p>
          <w:p w14:paraId="4D275F7C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"MonthYear",  FORMAT ( [Date], "mmm yyyy" ),</w:t>
            </w:r>
          </w:p>
          <w:p w14:paraId="7A86E6B8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"YearMonth",  FORMAT ( [Date], "YYYY-MM" ),</w:t>
            </w:r>
          </w:p>
          <w:p w14:paraId="244E1669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"MonthYearSort", YEAR([Date])*100 + MONTH([Date]),</w:t>
            </w:r>
          </w:p>
          <w:p w14:paraId="62BE6D78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"Quarter",    "Q" &amp; FORMAT ( [Date], "Q" ),</w:t>
            </w:r>
          </w:p>
          <w:p w14:paraId="3E7A7EB1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"DayOfWeekNo",WEEKDAY ( [Date], 2 ),</w:t>
            </w:r>
          </w:p>
          <w:p w14:paraId="7C5B2DEE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"DayName",    FORMAT ( [Date], "ddd" ),</w:t>
            </w:r>
          </w:p>
          <w:p w14:paraId="50FDF74D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"IsWeekend",  IF ( WEEKDAY([Date],2) &gt;= 6, TRUE(), FALSE() )</w:t>
            </w:r>
          </w:p>
          <w:p w14:paraId="3A0517EB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)</w:t>
            </w:r>
          </w:p>
        </w:tc>
      </w:tr>
    </w:tbl>
    <w:p w14:paraId="177B4040" w14:textId="77777777" w:rsidR="002274F9" w:rsidRDefault="002274F9">
      <w:pPr>
        <w:spacing w:after="80"/>
      </w:pPr>
    </w:p>
    <w:p w14:paraId="6E5C8315" w14:textId="77777777" w:rsidR="002274F9" w:rsidRDefault="00000000">
      <w:pPr>
        <w:pStyle w:val="ListBullet"/>
        <w:spacing w:after="60"/>
      </w:pPr>
      <w:r>
        <w:t>Chọn Dim_Date &gt; Table tools &gt; Mark as Date Table &gt; cột [Date].</w:t>
      </w:r>
    </w:p>
    <w:p w14:paraId="6E1DA06E" w14:textId="77777777" w:rsidR="002274F9" w:rsidRDefault="00000000">
      <w:pPr>
        <w:pStyle w:val="ListBullet"/>
        <w:spacing w:after="60"/>
      </w:pPr>
      <w:r>
        <w:t>Sort by column: [MonthYear] theo [MonthYearSort]; [MonthName] theo [MonthNo]; [DayName] theo [DayOfWeekNo].</w:t>
      </w:r>
    </w:p>
    <w:p w14:paraId="01A09A12" w14:textId="75E55C28" w:rsidR="002274F9" w:rsidRDefault="00000000">
      <w:pPr>
        <w:spacing w:before="200" w:after="120"/>
      </w:pPr>
      <w:r>
        <w:rPr>
          <w:b/>
          <w:color w:val="1F618D"/>
          <w:sz w:val="26"/>
        </w:rPr>
        <w:t>— Tạo 2 cột tính toán trong Transactions_clean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5F0F649A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34CA1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OrderDate = DATE ( YEAR(Transactions_clean[InvoiceDate]),</w:t>
            </w:r>
          </w:p>
          <w:p w14:paraId="75DF76C8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               MONTH(Transactions_clean[InvoiceDate]),</w:t>
            </w:r>
          </w:p>
          <w:p w14:paraId="18DCC823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               DAY(Transactions_clean[InvoiceDate]) )</w:t>
            </w:r>
          </w:p>
          <w:p w14:paraId="68F6B11E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</w:t>
            </w:r>
          </w:p>
          <w:p w14:paraId="5AF5B3E6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Region = IF ( Transactions_clean[Country] = "United Kingdom",</w:t>
            </w:r>
          </w:p>
          <w:p w14:paraId="1F035CE4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          "UK", "International" )</w:t>
            </w:r>
          </w:p>
        </w:tc>
      </w:tr>
    </w:tbl>
    <w:p w14:paraId="6C93569D" w14:textId="77777777" w:rsidR="002274F9" w:rsidRDefault="002274F9">
      <w:pPr>
        <w:spacing w:after="80"/>
      </w:pPr>
    </w:p>
    <w:p w14:paraId="6B6EA9BD" w14:textId="7B0D5EF7" w:rsidR="002274F9" w:rsidRDefault="00000000">
      <w:pPr>
        <w:spacing w:before="200" w:after="120"/>
      </w:pPr>
      <w:r>
        <w:rPr>
          <w:b/>
          <w:color w:val="1F618D"/>
          <w:sz w:val="26"/>
        </w:rPr>
        <w:t>— Thiết lập quan hệ (Model view)</w:t>
      </w:r>
    </w:p>
    <w:p w14:paraId="0F72964C" w14:textId="77777777" w:rsidR="002274F9" w:rsidRDefault="00000000">
      <w:pPr>
        <w:spacing w:after="120"/>
      </w:pPr>
      <w:r>
        <w:rPr>
          <w:color w:val="212F3D"/>
        </w:rPr>
        <w:lastRenderedPageBreak/>
        <w:t>Kéo-thả để tạo 3 quan hệ như bảng Mục 2.2. Kiểm tra tất cả là 1→∗, cross-filter Single. Nếu Power BI tự đoán sai, xóa và tạo lại thủ công.</w:t>
      </w:r>
    </w:p>
    <w:p w14:paraId="39FCA4F8" w14:textId="4B01346C" w:rsidR="002274F9" w:rsidRDefault="00000000">
      <w:pPr>
        <w:spacing w:before="200" w:after="120"/>
      </w:pPr>
      <w:r>
        <w:rPr>
          <w:b/>
          <w:color w:val="1F618D"/>
          <w:sz w:val="26"/>
        </w:rPr>
        <w:t>— Tạo Measures</w:t>
      </w:r>
    </w:p>
    <w:p w14:paraId="2C51A340" w14:textId="77777777" w:rsidR="002274F9" w:rsidRDefault="00000000">
      <w:pPr>
        <w:spacing w:after="120"/>
      </w:pPr>
      <w:r>
        <w:rPr>
          <w:color w:val="212F3D"/>
        </w:rPr>
        <w:t>Với mỗi công thức ở Mục 4 (hoặc file DAX_Measures.txt): Modeling &gt; New measure &gt; dán code. Nên gom các measure vào một bảng ảo tên _Measures cho gọn (tùy chọn: tạo 1 bảng trống rồi kéo measure vào).</w:t>
      </w:r>
    </w:p>
    <w:p w14:paraId="70E9C003" w14:textId="77777777" w:rsidR="002274F9" w:rsidRDefault="00000000">
      <w:pPr>
        <w:pBdr>
          <w:bottom w:val="single" w:sz="12" w:space="3" w:color="1F618D"/>
        </w:pBdr>
        <w:spacing w:before="280" w:after="120"/>
      </w:pPr>
      <w:r>
        <w:rPr>
          <w:b/>
          <w:color w:val="1F618D"/>
          <w:sz w:val="32"/>
        </w:rPr>
        <w:t>4. Danh mục KPI/DAX &amp; Giải thích</w:t>
      </w:r>
    </w:p>
    <w:p w14:paraId="527839E3" w14:textId="77777777" w:rsidR="002274F9" w:rsidRDefault="00000000">
      <w:pPr>
        <w:spacing w:after="160"/>
      </w:pPr>
      <w:r>
        <w:rPr>
          <w:color w:val="212F3D"/>
        </w:rPr>
        <w:t>Tổng cộng 15 measure, chia 3 nhóm. Mỗi measure nêu rõ: công thức, ý nghĩa nghiệp vụ, hàm DAX chính và mức độ (cơ bản/nâng cao).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2608"/>
        <w:gridCol w:w="1134"/>
        <w:gridCol w:w="2948"/>
        <w:gridCol w:w="1701"/>
      </w:tblGrid>
      <w:tr w:rsidR="002274F9" w14:paraId="5302B4F5" w14:textId="77777777">
        <w:trPr>
          <w:jc w:val="center"/>
        </w:trPr>
        <w:tc>
          <w:tcPr>
            <w:tcW w:w="510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8A9C" w14:textId="77777777" w:rsidR="002274F9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608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7802" w14:textId="77777777" w:rsidR="002274F9" w:rsidRDefault="00000000">
            <w:r>
              <w:rPr>
                <w:b/>
                <w:color w:val="FFFFFF"/>
                <w:sz w:val="20"/>
              </w:rPr>
              <w:t>Measure</w:t>
            </w:r>
          </w:p>
        </w:tc>
        <w:tc>
          <w:tcPr>
            <w:tcW w:w="1134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CFCD" w14:textId="77777777" w:rsidR="002274F9" w:rsidRDefault="00000000"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w="2948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B4AE" w14:textId="77777777" w:rsidR="002274F9" w:rsidRDefault="00000000"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w="1701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3C72" w14:textId="77777777" w:rsidR="002274F9" w:rsidRDefault="00000000">
            <w:r>
              <w:rPr>
                <w:b/>
                <w:color w:val="FFFFFF"/>
                <w:sz w:val="20"/>
              </w:rPr>
              <w:t>Hàm chính</w:t>
            </w:r>
          </w:p>
        </w:tc>
      </w:tr>
      <w:tr w:rsidR="002274F9" w14:paraId="313214C5" w14:textId="77777777">
        <w:trPr>
          <w:jc w:val="center"/>
        </w:trPr>
        <w:tc>
          <w:tcPr>
            <w:tcW w:w="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0926" w14:textId="77777777" w:rsidR="002274F9" w:rsidRDefault="00000000">
            <w:r>
              <w:rPr>
                <w:color w:val="212F3D"/>
                <w:sz w:val="19"/>
              </w:rPr>
              <w:t>1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CD118" w14:textId="77777777" w:rsidR="002274F9" w:rsidRDefault="00000000">
            <w:r>
              <w:rPr>
                <w:color w:val="212F3D"/>
                <w:sz w:val="19"/>
              </w:rPr>
              <w:t>Total Revenue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5AD6" w14:textId="77777777" w:rsidR="002274F9" w:rsidRDefault="00000000">
            <w:r>
              <w:rPr>
                <w:color w:val="212F3D"/>
                <w:sz w:val="19"/>
              </w:rPr>
              <w:t>Cơ bản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AAC4" w14:textId="77777777" w:rsidR="002274F9" w:rsidRDefault="00000000">
            <w:r>
              <w:rPr>
                <w:color w:val="212F3D"/>
                <w:sz w:val="19"/>
              </w:rPr>
              <w:t>Tổng doanh thu (loại đơn hủy)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180A" w14:textId="77777777" w:rsidR="002274F9" w:rsidRDefault="00000000">
            <w:r>
              <w:rPr>
                <w:color w:val="212F3D"/>
                <w:sz w:val="19"/>
              </w:rPr>
              <w:t>CALCULATE, SUM</w:t>
            </w:r>
          </w:p>
        </w:tc>
      </w:tr>
      <w:tr w:rsidR="002274F9" w14:paraId="4F5713DC" w14:textId="77777777">
        <w:trPr>
          <w:jc w:val="center"/>
        </w:trPr>
        <w:tc>
          <w:tcPr>
            <w:tcW w:w="510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39AF0" w14:textId="77777777" w:rsidR="002274F9" w:rsidRDefault="00000000">
            <w:r>
              <w:rPr>
                <w:color w:val="212F3D"/>
                <w:sz w:val="19"/>
              </w:rPr>
              <w:t>2</w:t>
            </w:r>
          </w:p>
        </w:tc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CD11" w14:textId="77777777" w:rsidR="002274F9" w:rsidRDefault="00000000">
            <w:r>
              <w:rPr>
                <w:color w:val="212F3D"/>
                <w:sz w:val="19"/>
              </w:rPr>
              <w:t>Total Orders</w:t>
            </w:r>
          </w:p>
        </w:tc>
        <w:tc>
          <w:tcPr>
            <w:tcW w:w="113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E3E3" w14:textId="77777777" w:rsidR="002274F9" w:rsidRDefault="00000000">
            <w:r>
              <w:rPr>
                <w:color w:val="212F3D"/>
                <w:sz w:val="19"/>
              </w:rPr>
              <w:t>Cơ bản</w:t>
            </w:r>
          </w:p>
        </w:tc>
        <w:tc>
          <w:tcPr>
            <w:tcW w:w="294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145B8" w14:textId="77777777" w:rsidR="002274F9" w:rsidRDefault="00000000">
            <w:r>
              <w:rPr>
                <w:color w:val="212F3D"/>
                <w:sz w:val="19"/>
              </w:rPr>
              <w:t>Số đơn hợp lệ (hóa đơn duy nhất)</w:t>
            </w:r>
          </w:p>
        </w:tc>
        <w:tc>
          <w:tcPr>
            <w:tcW w:w="170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C7DE9" w14:textId="77777777" w:rsidR="002274F9" w:rsidRDefault="00000000">
            <w:r>
              <w:rPr>
                <w:color w:val="212F3D"/>
                <w:sz w:val="19"/>
              </w:rPr>
              <w:t>DISTINCTCOUNT</w:t>
            </w:r>
          </w:p>
        </w:tc>
      </w:tr>
      <w:tr w:rsidR="002274F9" w14:paraId="43FE8488" w14:textId="77777777">
        <w:trPr>
          <w:jc w:val="center"/>
        </w:trPr>
        <w:tc>
          <w:tcPr>
            <w:tcW w:w="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ABF2" w14:textId="77777777" w:rsidR="002274F9" w:rsidRDefault="00000000">
            <w:r>
              <w:rPr>
                <w:color w:val="212F3D"/>
                <w:sz w:val="19"/>
              </w:rPr>
              <w:t>3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E58A1" w14:textId="77777777" w:rsidR="002274F9" w:rsidRDefault="00000000">
            <w:r>
              <w:rPr>
                <w:color w:val="212F3D"/>
                <w:sz w:val="19"/>
              </w:rPr>
              <w:t>Total Quantity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AD9AD" w14:textId="77777777" w:rsidR="002274F9" w:rsidRDefault="00000000">
            <w:r>
              <w:rPr>
                <w:color w:val="212F3D"/>
                <w:sz w:val="19"/>
              </w:rPr>
              <w:t>Cơ bản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9CBD" w14:textId="77777777" w:rsidR="002274F9" w:rsidRDefault="00000000">
            <w:r>
              <w:rPr>
                <w:color w:val="212F3D"/>
                <w:sz w:val="19"/>
              </w:rPr>
              <w:t>Tổng số lượng bán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BECE" w14:textId="77777777" w:rsidR="002274F9" w:rsidRDefault="00000000">
            <w:r>
              <w:rPr>
                <w:color w:val="212F3D"/>
                <w:sz w:val="19"/>
              </w:rPr>
              <w:t>CALCULATE, SUM</w:t>
            </w:r>
          </w:p>
        </w:tc>
      </w:tr>
      <w:tr w:rsidR="002274F9" w14:paraId="1F9D9F3B" w14:textId="77777777">
        <w:trPr>
          <w:jc w:val="center"/>
        </w:trPr>
        <w:tc>
          <w:tcPr>
            <w:tcW w:w="510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28E1" w14:textId="77777777" w:rsidR="002274F9" w:rsidRDefault="00000000">
            <w:r>
              <w:rPr>
                <w:color w:val="212F3D"/>
                <w:sz w:val="19"/>
              </w:rPr>
              <w:t>4</w:t>
            </w:r>
          </w:p>
        </w:tc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008E" w14:textId="77777777" w:rsidR="002274F9" w:rsidRDefault="00000000">
            <w:r>
              <w:rPr>
                <w:color w:val="212F3D"/>
                <w:sz w:val="19"/>
              </w:rPr>
              <w:t>Total Customers</w:t>
            </w:r>
          </w:p>
        </w:tc>
        <w:tc>
          <w:tcPr>
            <w:tcW w:w="113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1FFA1" w14:textId="77777777" w:rsidR="002274F9" w:rsidRDefault="00000000">
            <w:r>
              <w:rPr>
                <w:color w:val="212F3D"/>
                <w:sz w:val="19"/>
              </w:rPr>
              <w:t>Cơ bản</w:t>
            </w:r>
          </w:p>
        </w:tc>
        <w:tc>
          <w:tcPr>
            <w:tcW w:w="294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BE98" w14:textId="77777777" w:rsidR="002274F9" w:rsidRDefault="00000000">
            <w:r>
              <w:rPr>
                <w:color w:val="212F3D"/>
                <w:sz w:val="19"/>
              </w:rPr>
              <w:t>Số khách hàng đã xác định</w:t>
            </w:r>
          </w:p>
        </w:tc>
        <w:tc>
          <w:tcPr>
            <w:tcW w:w="170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4B7D7" w14:textId="77777777" w:rsidR="002274F9" w:rsidRDefault="00000000">
            <w:r>
              <w:rPr>
                <w:color w:val="212F3D"/>
                <w:sz w:val="19"/>
              </w:rPr>
              <w:t>DISTINCTCOUNT</w:t>
            </w:r>
          </w:p>
        </w:tc>
      </w:tr>
      <w:tr w:rsidR="002274F9" w14:paraId="6380DEEB" w14:textId="77777777">
        <w:trPr>
          <w:jc w:val="center"/>
        </w:trPr>
        <w:tc>
          <w:tcPr>
            <w:tcW w:w="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521A" w14:textId="77777777" w:rsidR="002274F9" w:rsidRDefault="00000000">
            <w:r>
              <w:rPr>
                <w:color w:val="212F3D"/>
                <w:sz w:val="19"/>
              </w:rPr>
              <w:t>5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AE12" w14:textId="77777777" w:rsidR="002274F9" w:rsidRDefault="00000000">
            <w:r>
              <w:rPr>
                <w:color w:val="212F3D"/>
                <w:sz w:val="19"/>
              </w:rPr>
              <w:t>Average Order Value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E7D8" w14:textId="77777777" w:rsidR="002274F9" w:rsidRDefault="00000000">
            <w:r>
              <w:rPr>
                <w:color w:val="212F3D"/>
                <w:sz w:val="19"/>
              </w:rPr>
              <w:t>Cơ bản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1452" w14:textId="77777777" w:rsidR="002274F9" w:rsidRDefault="00000000">
            <w:r>
              <w:rPr>
                <w:color w:val="212F3D"/>
                <w:sz w:val="19"/>
              </w:rPr>
              <w:t>Doanh thu bình quân / đơn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793C" w14:textId="77777777" w:rsidR="002274F9" w:rsidRDefault="00000000">
            <w:r>
              <w:rPr>
                <w:color w:val="212F3D"/>
                <w:sz w:val="19"/>
              </w:rPr>
              <w:t>DIVIDE</w:t>
            </w:r>
          </w:p>
        </w:tc>
      </w:tr>
      <w:tr w:rsidR="002274F9" w14:paraId="5687DCC2" w14:textId="77777777">
        <w:trPr>
          <w:jc w:val="center"/>
        </w:trPr>
        <w:tc>
          <w:tcPr>
            <w:tcW w:w="510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BB68" w14:textId="77777777" w:rsidR="002274F9" w:rsidRDefault="00000000">
            <w:r>
              <w:rPr>
                <w:color w:val="212F3D"/>
                <w:sz w:val="19"/>
              </w:rPr>
              <w:t>6</w:t>
            </w:r>
          </w:p>
        </w:tc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5D0D" w14:textId="77777777" w:rsidR="002274F9" w:rsidRDefault="00000000">
            <w:r>
              <w:rPr>
                <w:color w:val="212F3D"/>
                <w:sz w:val="19"/>
              </w:rPr>
              <w:t>Median Line Value</w:t>
            </w:r>
          </w:p>
        </w:tc>
        <w:tc>
          <w:tcPr>
            <w:tcW w:w="113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C6E26" w14:textId="77777777" w:rsidR="002274F9" w:rsidRDefault="00000000">
            <w:r>
              <w:rPr>
                <w:color w:val="212F3D"/>
                <w:sz w:val="19"/>
              </w:rPr>
              <w:t>Cơ bản</w:t>
            </w:r>
          </w:p>
        </w:tc>
        <w:tc>
          <w:tcPr>
            <w:tcW w:w="294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8B03" w14:textId="77777777" w:rsidR="002274F9" w:rsidRDefault="00000000">
            <w:r>
              <w:rPr>
                <w:color w:val="212F3D"/>
                <w:sz w:val="19"/>
              </w:rPr>
              <w:t>Trung vị giá trị dòng</w:t>
            </w:r>
          </w:p>
        </w:tc>
        <w:tc>
          <w:tcPr>
            <w:tcW w:w="170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B873" w14:textId="77777777" w:rsidR="002274F9" w:rsidRDefault="00000000">
            <w:r>
              <w:rPr>
                <w:color w:val="212F3D"/>
                <w:sz w:val="19"/>
              </w:rPr>
              <w:t>MEDIAN</w:t>
            </w:r>
          </w:p>
        </w:tc>
      </w:tr>
      <w:tr w:rsidR="002274F9" w14:paraId="3E02B9FF" w14:textId="77777777">
        <w:trPr>
          <w:jc w:val="center"/>
        </w:trPr>
        <w:tc>
          <w:tcPr>
            <w:tcW w:w="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D52B" w14:textId="77777777" w:rsidR="002274F9" w:rsidRDefault="00000000">
            <w:r>
              <w:rPr>
                <w:color w:val="212F3D"/>
                <w:sz w:val="19"/>
              </w:rPr>
              <w:t>7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AB288" w14:textId="77777777" w:rsidR="002274F9" w:rsidRDefault="00000000">
            <w:r>
              <w:rPr>
                <w:color w:val="212F3D"/>
                <w:sz w:val="19"/>
              </w:rPr>
              <w:t>Cancelled Orders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FD211" w14:textId="77777777" w:rsidR="002274F9" w:rsidRDefault="00000000">
            <w:r>
              <w:rPr>
                <w:color w:val="212F3D"/>
                <w:sz w:val="19"/>
              </w:rPr>
              <w:t>Vận hành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94AA" w14:textId="77777777" w:rsidR="002274F9" w:rsidRDefault="00000000">
            <w:r>
              <w:rPr>
                <w:color w:val="212F3D"/>
                <w:sz w:val="19"/>
              </w:rPr>
              <w:t>Số đơn hủy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2A54" w14:textId="77777777" w:rsidR="002274F9" w:rsidRDefault="00000000">
            <w:r>
              <w:rPr>
                <w:color w:val="212F3D"/>
                <w:sz w:val="19"/>
              </w:rPr>
              <w:t>DISTINCTCOUNT</w:t>
            </w:r>
          </w:p>
        </w:tc>
      </w:tr>
      <w:tr w:rsidR="002274F9" w14:paraId="228BF2E4" w14:textId="77777777">
        <w:trPr>
          <w:jc w:val="center"/>
        </w:trPr>
        <w:tc>
          <w:tcPr>
            <w:tcW w:w="510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518B" w14:textId="77777777" w:rsidR="002274F9" w:rsidRDefault="00000000">
            <w:r>
              <w:rPr>
                <w:color w:val="212F3D"/>
                <w:sz w:val="19"/>
              </w:rPr>
              <w:t>8</w:t>
            </w:r>
          </w:p>
        </w:tc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F62C" w14:textId="77777777" w:rsidR="002274F9" w:rsidRDefault="00000000">
            <w:r>
              <w:rPr>
                <w:color w:val="212F3D"/>
                <w:sz w:val="19"/>
              </w:rPr>
              <w:t>Total Orders (All)</w:t>
            </w:r>
          </w:p>
        </w:tc>
        <w:tc>
          <w:tcPr>
            <w:tcW w:w="113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C40F" w14:textId="77777777" w:rsidR="002274F9" w:rsidRDefault="00000000">
            <w:r>
              <w:rPr>
                <w:color w:val="212F3D"/>
                <w:sz w:val="19"/>
              </w:rPr>
              <w:t>Vận hành</w:t>
            </w:r>
          </w:p>
        </w:tc>
        <w:tc>
          <w:tcPr>
            <w:tcW w:w="294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057A0" w14:textId="77777777" w:rsidR="002274F9" w:rsidRDefault="00000000">
            <w:r>
              <w:rPr>
                <w:color w:val="212F3D"/>
                <w:sz w:val="19"/>
              </w:rPr>
              <w:t>Tổng đơn kể cả hủy (mẫu số)</w:t>
            </w:r>
          </w:p>
        </w:tc>
        <w:tc>
          <w:tcPr>
            <w:tcW w:w="170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8FB5" w14:textId="77777777" w:rsidR="002274F9" w:rsidRDefault="00000000">
            <w:r>
              <w:rPr>
                <w:color w:val="212F3D"/>
                <w:sz w:val="19"/>
              </w:rPr>
              <w:t>DISTINCTCOUNT</w:t>
            </w:r>
          </w:p>
        </w:tc>
      </w:tr>
      <w:tr w:rsidR="002274F9" w14:paraId="66C7DD36" w14:textId="77777777">
        <w:trPr>
          <w:jc w:val="center"/>
        </w:trPr>
        <w:tc>
          <w:tcPr>
            <w:tcW w:w="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CA1A" w14:textId="77777777" w:rsidR="002274F9" w:rsidRDefault="00000000">
            <w:r>
              <w:rPr>
                <w:color w:val="212F3D"/>
                <w:sz w:val="19"/>
              </w:rPr>
              <w:t>9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326E7" w14:textId="77777777" w:rsidR="002274F9" w:rsidRDefault="00000000">
            <w:r>
              <w:rPr>
                <w:color w:val="212F3D"/>
                <w:sz w:val="19"/>
              </w:rPr>
              <w:t>% Cancelled Orders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55A4" w14:textId="77777777" w:rsidR="002274F9" w:rsidRDefault="00000000">
            <w:r>
              <w:rPr>
                <w:color w:val="212F3D"/>
                <w:sz w:val="19"/>
              </w:rPr>
              <w:t>Vận hành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59CE" w14:textId="77777777" w:rsidR="002274F9" w:rsidRDefault="00000000">
            <w:r>
              <w:rPr>
                <w:color w:val="212F3D"/>
                <w:sz w:val="19"/>
              </w:rPr>
              <w:t>Tỷ lệ đơn hủy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1CF6" w14:textId="77777777" w:rsidR="002274F9" w:rsidRDefault="00000000">
            <w:r>
              <w:rPr>
                <w:color w:val="212F3D"/>
                <w:sz w:val="19"/>
              </w:rPr>
              <w:t>DIVIDE</w:t>
            </w:r>
          </w:p>
        </w:tc>
      </w:tr>
      <w:tr w:rsidR="002274F9" w14:paraId="6E003C10" w14:textId="77777777">
        <w:trPr>
          <w:jc w:val="center"/>
        </w:trPr>
        <w:tc>
          <w:tcPr>
            <w:tcW w:w="510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E4446" w14:textId="77777777" w:rsidR="002274F9" w:rsidRDefault="00000000">
            <w:r>
              <w:rPr>
                <w:color w:val="212F3D"/>
                <w:sz w:val="19"/>
              </w:rPr>
              <w:t>10</w:t>
            </w:r>
          </w:p>
        </w:tc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FB3C" w14:textId="77777777" w:rsidR="002274F9" w:rsidRDefault="00000000">
            <w:r>
              <w:rPr>
                <w:color w:val="212F3D"/>
                <w:sz w:val="19"/>
              </w:rPr>
              <w:t>Revenue Previous Month</w:t>
            </w:r>
          </w:p>
        </w:tc>
        <w:tc>
          <w:tcPr>
            <w:tcW w:w="113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036A" w14:textId="77777777" w:rsidR="002274F9" w:rsidRDefault="00000000">
            <w:r>
              <w:rPr>
                <w:color w:val="212F3D"/>
                <w:sz w:val="19"/>
              </w:rPr>
              <w:t>Nâng cao</w:t>
            </w:r>
          </w:p>
        </w:tc>
        <w:tc>
          <w:tcPr>
            <w:tcW w:w="294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D272" w14:textId="77777777" w:rsidR="002274F9" w:rsidRDefault="00000000">
            <w:r>
              <w:rPr>
                <w:color w:val="212F3D"/>
                <w:sz w:val="19"/>
              </w:rPr>
              <w:t>Doanh thu tháng trước</w:t>
            </w:r>
          </w:p>
        </w:tc>
        <w:tc>
          <w:tcPr>
            <w:tcW w:w="170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508F" w14:textId="77777777" w:rsidR="002274F9" w:rsidRDefault="00000000">
            <w:r>
              <w:rPr>
                <w:color w:val="212F3D"/>
                <w:sz w:val="19"/>
              </w:rPr>
              <w:t>CALCULATE, DATEADD</w:t>
            </w:r>
          </w:p>
        </w:tc>
      </w:tr>
      <w:tr w:rsidR="002274F9" w14:paraId="612401D2" w14:textId="77777777">
        <w:trPr>
          <w:jc w:val="center"/>
        </w:trPr>
        <w:tc>
          <w:tcPr>
            <w:tcW w:w="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21E8" w14:textId="77777777" w:rsidR="002274F9" w:rsidRDefault="00000000">
            <w:r>
              <w:rPr>
                <w:color w:val="212F3D"/>
                <w:sz w:val="19"/>
              </w:rPr>
              <w:t>11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90EF" w14:textId="77777777" w:rsidR="002274F9" w:rsidRDefault="00000000">
            <w:r>
              <w:rPr>
                <w:color w:val="212F3D"/>
                <w:sz w:val="19"/>
              </w:rPr>
              <w:t>Revenue MoM Growth %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D785" w14:textId="77777777" w:rsidR="002274F9" w:rsidRDefault="00000000">
            <w:r>
              <w:rPr>
                <w:color w:val="212F3D"/>
                <w:sz w:val="19"/>
              </w:rPr>
              <w:t>Nâng cao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6FA15" w14:textId="77777777" w:rsidR="002274F9" w:rsidRDefault="00000000">
            <w:r>
              <w:rPr>
                <w:color w:val="212F3D"/>
                <w:sz w:val="19"/>
              </w:rPr>
              <w:t>Tăng trưởng tháng/tháng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4DFA1" w14:textId="77777777" w:rsidR="002274F9" w:rsidRDefault="00000000">
            <w:r>
              <w:rPr>
                <w:color w:val="212F3D"/>
                <w:sz w:val="19"/>
              </w:rPr>
              <w:t>DATEADD, VAR, IF</w:t>
            </w:r>
          </w:p>
        </w:tc>
      </w:tr>
      <w:tr w:rsidR="002274F9" w14:paraId="4BAC0EB7" w14:textId="77777777">
        <w:trPr>
          <w:jc w:val="center"/>
        </w:trPr>
        <w:tc>
          <w:tcPr>
            <w:tcW w:w="510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C96E" w14:textId="77777777" w:rsidR="002274F9" w:rsidRDefault="00000000">
            <w:r>
              <w:rPr>
                <w:color w:val="212F3D"/>
                <w:sz w:val="19"/>
              </w:rPr>
              <w:t>12</w:t>
            </w:r>
          </w:p>
        </w:tc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A4945" w14:textId="77777777" w:rsidR="002274F9" w:rsidRDefault="00000000">
            <w:r>
              <w:rPr>
                <w:color w:val="212F3D"/>
                <w:sz w:val="19"/>
              </w:rPr>
              <w:t>Revenue YTD</w:t>
            </w:r>
          </w:p>
        </w:tc>
        <w:tc>
          <w:tcPr>
            <w:tcW w:w="113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9A68" w14:textId="77777777" w:rsidR="002274F9" w:rsidRDefault="00000000">
            <w:r>
              <w:rPr>
                <w:color w:val="212F3D"/>
                <w:sz w:val="19"/>
              </w:rPr>
              <w:t>Nâng cao</w:t>
            </w:r>
          </w:p>
        </w:tc>
        <w:tc>
          <w:tcPr>
            <w:tcW w:w="294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666B" w14:textId="77777777" w:rsidR="002274F9" w:rsidRDefault="00000000">
            <w:r>
              <w:rPr>
                <w:color w:val="212F3D"/>
                <w:sz w:val="19"/>
              </w:rPr>
              <w:t>Doanh thu lũy kế năm</w:t>
            </w:r>
          </w:p>
        </w:tc>
        <w:tc>
          <w:tcPr>
            <w:tcW w:w="170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DA28" w14:textId="77777777" w:rsidR="002274F9" w:rsidRDefault="00000000">
            <w:r>
              <w:rPr>
                <w:color w:val="212F3D"/>
                <w:sz w:val="19"/>
              </w:rPr>
              <w:t>TOTALYTD</w:t>
            </w:r>
          </w:p>
        </w:tc>
      </w:tr>
      <w:tr w:rsidR="002274F9" w14:paraId="521EA45A" w14:textId="77777777">
        <w:trPr>
          <w:jc w:val="center"/>
        </w:trPr>
        <w:tc>
          <w:tcPr>
            <w:tcW w:w="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68AF" w14:textId="77777777" w:rsidR="002274F9" w:rsidRDefault="00000000">
            <w:r>
              <w:rPr>
                <w:color w:val="212F3D"/>
                <w:sz w:val="19"/>
              </w:rPr>
              <w:t>13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D21F" w14:textId="77777777" w:rsidR="002274F9" w:rsidRDefault="00000000">
            <w:r>
              <w:rPr>
                <w:color w:val="212F3D"/>
                <w:sz w:val="19"/>
              </w:rPr>
              <w:t>Product Rank by Revenue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AD337" w14:textId="77777777" w:rsidR="002274F9" w:rsidRDefault="00000000">
            <w:r>
              <w:rPr>
                <w:color w:val="212F3D"/>
                <w:sz w:val="19"/>
              </w:rPr>
              <w:t>Nâng cao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CAAA" w14:textId="77777777" w:rsidR="002274F9" w:rsidRDefault="00000000">
            <w:r>
              <w:rPr>
                <w:color w:val="212F3D"/>
                <w:sz w:val="19"/>
              </w:rPr>
              <w:t>Xếp hạng sản phẩm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C7B9A" w14:textId="77777777" w:rsidR="002274F9" w:rsidRDefault="00000000">
            <w:r>
              <w:rPr>
                <w:color w:val="212F3D"/>
                <w:sz w:val="19"/>
              </w:rPr>
              <w:t>RANKX</w:t>
            </w:r>
          </w:p>
        </w:tc>
      </w:tr>
      <w:tr w:rsidR="002274F9" w14:paraId="466917F4" w14:textId="77777777">
        <w:trPr>
          <w:jc w:val="center"/>
        </w:trPr>
        <w:tc>
          <w:tcPr>
            <w:tcW w:w="510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3EFA0" w14:textId="77777777" w:rsidR="002274F9" w:rsidRDefault="00000000">
            <w:r>
              <w:rPr>
                <w:color w:val="212F3D"/>
                <w:sz w:val="19"/>
              </w:rPr>
              <w:t>14</w:t>
            </w:r>
          </w:p>
        </w:tc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D2A5" w14:textId="77777777" w:rsidR="002274F9" w:rsidRDefault="00000000">
            <w:r>
              <w:rPr>
                <w:color w:val="212F3D"/>
                <w:sz w:val="19"/>
              </w:rPr>
              <w:t>% Revenue from Top 20% Cust.</w:t>
            </w:r>
          </w:p>
        </w:tc>
        <w:tc>
          <w:tcPr>
            <w:tcW w:w="113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F828" w14:textId="77777777" w:rsidR="002274F9" w:rsidRDefault="00000000">
            <w:r>
              <w:rPr>
                <w:color w:val="212F3D"/>
                <w:sz w:val="19"/>
              </w:rPr>
              <w:t>Nâng cao</w:t>
            </w:r>
          </w:p>
        </w:tc>
        <w:tc>
          <w:tcPr>
            <w:tcW w:w="294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1E5CE" w14:textId="77777777" w:rsidR="002274F9" w:rsidRDefault="00000000">
            <w:r>
              <w:rPr>
                <w:color w:val="212F3D"/>
                <w:sz w:val="19"/>
              </w:rPr>
              <w:t>Pareto khách hàng</w:t>
            </w:r>
          </w:p>
        </w:tc>
        <w:tc>
          <w:tcPr>
            <w:tcW w:w="170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F06B" w14:textId="77777777" w:rsidR="002274F9" w:rsidRDefault="00000000">
            <w:r>
              <w:rPr>
                <w:color w:val="212F3D"/>
                <w:sz w:val="19"/>
              </w:rPr>
              <w:t>TOPN, KEEPFILTERS</w:t>
            </w:r>
          </w:p>
        </w:tc>
      </w:tr>
      <w:tr w:rsidR="002274F9" w14:paraId="538446D5" w14:textId="77777777">
        <w:trPr>
          <w:jc w:val="center"/>
        </w:trPr>
        <w:tc>
          <w:tcPr>
            <w:tcW w:w="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D8BC" w14:textId="77777777" w:rsidR="002274F9" w:rsidRDefault="00000000">
            <w:r>
              <w:rPr>
                <w:color w:val="212F3D"/>
                <w:sz w:val="19"/>
              </w:rPr>
              <w:t>15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901E" w14:textId="77777777" w:rsidR="002274F9" w:rsidRDefault="00000000">
            <w:r>
              <w:rPr>
                <w:color w:val="212F3D"/>
                <w:sz w:val="19"/>
              </w:rPr>
              <w:t>Revenue Growth Status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B75A" w14:textId="77777777" w:rsidR="002274F9" w:rsidRDefault="00000000">
            <w:r>
              <w:rPr>
                <w:color w:val="212F3D"/>
                <w:sz w:val="19"/>
              </w:rPr>
              <w:t>Nâng cao</w:t>
            </w:r>
          </w:p>
        </w:tc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EB31C" w14:textId="77777777" w:rsidR="002274F9" w:rsidRDefault="00000000">
            <w:r>
              <w:rPr>
                <w:color w:val="212F3D"/>
                <w:sz w:val="19"/>
              </w:rPr>
              <w:t>Nhãn trạng thái tăng trưởng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3AF2" w14:textId="77777777" w:rsidR="002274F9" w:rsidRDefault="00000000">
            <w:r>
              <w:rPr>
                <w:color w:val="212F3D"/>
                <w:sz w:val="19"/>
              </w:rPr>
              <w:t>SWITCH</w:t>
            </w:r>
          </w:p>
        </w:tc>
      </w:tr>
    </w:tbl>
    <w:p w14:paraId="149E2908" w14:textId="77777777" w:rsidR="002274F9" w:rsidRDefault="00000000">
      <w:pPr>
        <w:spacing w:before="200" w:after="120"/>
      </w:pPr>
      <w:r>
        <w:rPr>
          <w:b/>
          <w:color w:val="1F618D"/>
          <w:sz w:val="26"/>
        </w:rPr>
        <w:t>4.1. Nhóm KPI cơ bản</w:t>
      </w:r>
    </w:p>
    <w:p w14:paraId="1298CE9B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1. Total Revenue</w:t>
      </w:r>
      <w:r>
        <w:rPr>
          <w:i/>
          <w:color w:val="1F618D"/>
          <w:sz w:val="19"/>
        </w:rPr>
        <w:t xml:space="preserve">   [Cơ bản]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7EAB3558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ADAB7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Total Revenue =</w:t>
            </w:r>
          </w:p>
          <w:p w14:paraId="6BE5601E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CALCULATE (</w:t>
            </w:r>
          </w:p>
          <w:p w14:paraId="59A53D3B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SUM ( Transactions_clean[Revenue] ),</w:t>
            </w:r>
          </w:p>
          <w:p w14:paraId="332AF4A6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Transactions_clean[IsCancelled] = FALSE ()</w:t>
            </w:r>
          </w:p>
          <w:p w14:paraId="11F85395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)</w:t>
            </w:r>
          </w:p>
        </w:tc>
      </w:tr>
    </w:tbl>
    <w:p w14:paraId="092A7658" w14:textId="77777777" w:rsidR="002274F9" w:rsidRDefault="002274F9">
      <w:pPr>
        <w:spacing w:after="80"/>
      </w:pPr>
    </w:p>
    <w:p w14:paraId="3D0ACDBC" w14:textId="77777777" w:rsidR="002274F9" w:rsidRDefault="00000000">
      <w:pPr>
        <w:spacing w:after="40"/>
      </w:pPr>
      <w:r>
        <w:rPr>
          <w:b/>
          <w:color w:val="1F618D"/>
          <w:sz w:val="21"/>
        </w:rPr>
        <w:lastRenderedPageBreak/>
        <w:t xml:space="preserve">Giải thích: </w:t>
      </w:r>
      <w:r>
        <w:rPr>
          <w:color w:val="212F3D"/>
          <w:sz w:val="21"/>
        </w:rPr>
        <w:t>Tổng doanh thu của các giao dịch hợp lệ. Bộ lọc IsCancelled = FALSE() loại 49 đơn hủy khỏi phép tính (đúng phương pháp EDA: đơn hủy chỉ dùng cho chỉ số vận hành). Đây là measure nền tảng — hầu hết measure khác tham chiếu lại nó.</w:t>
      </w:r>
    </w:p>
    <w:p w14:paraId="62836EE0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CALCULATE, SUM</w:t>
      </w:r>
    </w:p>
    <w:p w14:paraId="67416F73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2. Total Orders</w:t>
      </w:r>
      <w:r>
        <w:rPr>
          <w:i/>
          <w:color w:val="1F618D"/>
          <w:sz w:val="19"/>
        </w:rPr>
        <w:t xml:space="preserve">   [Cơ bản]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0F2BD3F8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D7414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Total Orders =</w:t>
            </w:r>
          </w:p>
          <w:p w14:paraId="203B1349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CALCULATE (</w:t>
            </w:r>
          </w:p>
          <w:p w14:paraId="155FA034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DISTINCTCOUNT ( Transactions_clean[InvoiceNo] ),</w:t>
            </w:r>
          </w:p>
          <w:p w14:paraId="1091A5B6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Transactions_clean[IsCancelled] = FALSE ()</w:t>
            </w:r>
          </w:p>
          <w:p w14:paraId="3E8F0126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)</w:t>
            </w:r>
          </w:p>
        </w:tc>
      </w:tr>
    </w:tbl>
    <w:p w14:paraId="1F6F774F" w14:textId="77777777" w:rsidR="002274F9" w:rsidRDefault="002274F9">
      <w:pPr>
        <w:spacing w:after="80"/>
      </w:pPr>
    </w:p>
    <w:p w14:paraId="1240DD9B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Số đơn hàng hợp lệ, đếm theo hóa đơn (InvoiceNo) duy nhất — không đếm theo dòng, vì một hóa đơn có nhiều dòng hàng. Dùng làm mẫu số cho Average Order Value.</w:t>
      </w:r>
    </w:p>
    <w:p w14:paraId="5D8236DC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DISTINCTCOUNT, CALCULATE</w:t>
      </w:r>
    </w:p>
    <w:p w14:paraId="677F6E8F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3. Total Quantity</w:t>
      </w:r>
      <w:r>
        <w:rPr>
          <w:i/>
          <w:color w:val="1F618D"/>
          <w:sz w:val="19"/>
        </w:rPr>
        <w:t xml:space="preserve">   [Cơ bản]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15193FB1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15F95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Total Quantity =</w:t>
            </w:r>
          </w:p>
          <w:p w14:paraId="7B7CA5BA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CALCULATE (</w:t>
            </w:r>
          </w:p>
          <w:p w14:paraId="77EEBF29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SUM ( Transactions_clean[Quantity] ),</w:t>
            </w:r>
          </w:p>
          <w:p w14:paraId="1D288BFF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Transactions_clean[IsCancelled] = FALSE ()</w:t>
            </w:r>
          </w:p>
          <w:p w14:paraId="378F721B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)</w:t>
            </w:r>
          </w:p>
        </w:tc>
      </w:tr>
    </w:tbl>
    <w:p w14:paraId="04AD2087" w14:textId="77777777" w:rsidR="002274F9" w:rsidRDefault="002274F9">
      <w:pPr>
        <w:spacing w:after="80"/>
      </w:pPr>
    </w:p>
    <w:p w14:paraId="00C58981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Tổng số lượng sản phẩm bán ra (hợp lệ). Hỗ trợ phân tích khối lượng bên cạnh doanh thu.</w:t>
      </w:r>
    </w:p>
    <w:p w14:paraId="3538BEA7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CALCULATE, SUM</w:t>
      </w:r>
    </w:p>
    <w:p w14:paraId="5CF6EDA0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4. Total Customers</w:t>
      </w:r>
      <w:r>
        <w:rPr>
          <w:i/>
          <w:color w:val="1F618D"/>
          <w:sz w:val="19"/>
        </w:rPr>
        <w:t xml:space="preserve">   [Cơ bản]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66D58CB5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6FA1E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Total Customers =</w:t>
            </w:r>
          </w:p>
          <w:p w14:paraId="0EB60ABF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CALCULATE (</w:t>
            </w:r>
          </w:p>
          <w:p w14:paraId="78C6FD8D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DISTINCTCOUNT ( Transactions_clean[CustomerID] ),</w:t>
            </w:r>
          </w:p>
          <w:p w14:paraId="04FA04F6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Transactions_clean[IsCancelled] = FALSE (),</w:t>
            </w:r>
          </w:p>
          <w:p w14:paraId="069CF2DD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NOT ISBLANK ( Transactions_clean[CustomerID] )</w:t>
            </w:r>
          </w:p>
          <w:p w14:paraId="4E1DC32E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)</w:t>
            </w:r>
          </w:p>
        </w:tc>
      </w:tr>
    </w:tbl>
    <w:p w14:paraId="2983E328" w14:textId="77777777" w:rsidR="002274F9" w:rsidRDefault="002274F9">
      <w:pPr>
        <w:spacing w:after="80"/>
      </w:pPr>
    </w:p>
    <w:p w14:paraId="43AE427C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Số khách hàng đã xác định danh tính. Điều kiện NOT ISBLANK loại các giao dịch không có CustomerID (~26%) để không thổi phồng con số. Nền tảng cho phân tích Pareto (measure 14).</w:t>
      </w:r>
    </w:p>
    <w:p w14:paraId="0F39576E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DISTINCTCOUNT, ISBLANK</w:t>
      </w:r>
    </w:p>
    <w:p w14:paraId="25DBDC46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5. Average Order Value (AOV)</w:t>
      </w:r>
      <w:r>
        <w:rPr>
          <w:i/>
          <w:color w:val="1F618D"/>
          <w:sz w:val="19"/>
        </w:rPr>
        <w:t xml:space="preserve">   [Cơ bản]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74E2401E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E1D94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Average Order Value =</w:t>
            </w:r>
          </w:p>
          <w:p w14:paraId="12E1A0CB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DIVIDE ( [Total Revenue], [Total Orders] )</w:t>
            </w:r>
          </w:p>
        </w:tc>
      </w:tr>
    </w:tbl>
    <w:p w14:paraId="26C2BDD4" w14:textId="77777777" w:rsidR="002274F9" w:rsidRDefault="002274F9">
      <w:pPr>
        <w:spacing w:after="80"/>
      </w:pPr>
    </w:p>
    <w:p w14:paraId="17F93C78" w14:textId="77777777" w:rsidR="002274F9" w:rsidRDefault="00000000">
      <w:pPr>
        <w:spacing w:after="40"/>
      </w:pPr>
      <w:r>
        <w:rPr>
          <w:b/>
          <w:color w:val="1F618D"/>
          <w:sz w:val="21"/>
        </w:rPr>
        <w:lastRenderedPageBreak/>
        <w:t xml:space="preserve">Giải thích: </w:t>
      </w:r>
      <w:r>
        <w:rPr>
          <w:color w:val="212F3D"/>
          <w:sz w:val="21"/>
        </w:rPr>
        <w:t>Doanh thu bình quân mỗi đơn hàng (≈ £21,77). DIVIDE an toàn hơn dấu “/” vì tự trả BLANK khi mẫu số = 0. LƯU Ý: con số này theo ĐƠN (invoice); khác với £17,78 trong báo cáo EDA vốn tính trung bình theo DÒNG giao dịch. Cần nêu rõ đơn vị khi trình bày.</w:t>
      </w:r>
    </w:p>
    <w:p w14:paraId="4F9181E3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DIVIDE</w:t>
      </w:r>
    </w:p>
    <w:p w14:paraId="1C30C772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6. Median Line Value</w:t>
      </w:r>
      <w:r>
        <w:rPr>
          <w:i/>
          <w:color w:val="1F618D"/>
          <w:sz w:val="19"/>
        </w:rPr>
        <w:t xml:space="preserve">   [Cơ bản]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61937B1B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01C0F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Median Line Value =</w:t>
            </w:r>
          </w:p>
          <w:p w14:paraId="00213568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CALCULATE (</w:t>
            </w:r>
          </w:p>
          <w:p w14:paraId="150A94FA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MEDIAN ( Transactions_clean[Revenue] ),</w:t>
            </w:r>
          </w:p>
          <w:p w14:paraId="5201E528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Transactions_clean[IsCancelled] = FALSE ()</w:t>
            </w:r>
          </w:p>
          <w:p w14:paraId="2DC1096E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)</w:t>
            </w:r>
          </w:p>
        </w:tc>
      </w:tr>
    </w:tbl>
    <w:p w14:paraId="71E692D9" w14:textId="77777777" w:rsidR="002274F9" w:rsidRDefault="002274F9">
      <w:pPr>
        <w:spacing w:after="80"/>
      </w:pPr>
    </w:p>
    <w:p w14:paraId="359C7915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Trung vị giá trị dòng giao dịch (≈ £9,90). EDA (Mục 3.4) khuyến nghị hiển thị median cạnh mean vì phân phối lệch phải mạnh — median phản ánh giao dịch “điển hình” tốt hơn trung bình.</w:t>
      </w:r>
    </w:p>
    <w:p w14:paraId="4EDDE3FC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MEDIAN, CALCULATE</w:t>
      </w:r>
    </w:p>
    <w:p w14:paraId="31800DB8" w14:textId="77777777" w:rsidR="002274F9" w:rsidRDefault="00000000">
      <w:pPr>
        <w:spacing w:before="200" w:after="120"/>
      </w:pPr>
      <w:r>
        <w:rPr>
          <w:b/>
          <w:color w:val="1F618D"/>
          <w:sz w:val="26"/>
        </w:rPr>
        <w:t>4.2. Nhóm KPI vận hành (chất lượng đơn hàng)</w:t>
      </w:r>
    </w:p>
    <w:p w14:paraId="189B1726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7. Cancelled Orders</w:t>
      </w:r>
      <w:r>
        <w:rPr>
          <w:i/>
          <w:color w:val="B9770E"/>
          <w:sz w:val="19"/>
        </w:rPr>
        <w:t xml:space="preserve">   [Vận hành]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63C9485E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3D557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Cancelled Orders =</w:t>
            </w:r>
          </w:p>
          <w:p w14:paraId="29AC177D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CALCULATE (</w:t>
            </w:r>
          </w:p>
          <w:p w14:paraId="4A0DE8AE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DISTINCTCOUNT ( Transactions_clean[InvoiceNo] ),</w:t>
            </w:r>
          </w:p>
          <w:p w14:paraId="12A445FD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Transactions_clean[IsCancelled] = TRUE ()</w:t>
            </w:r>
          </w:p>
          <w:p w14:paraId="431DA82B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)</w:t>
            </w:r>
          </w:p>
        </w:tc>
      </w:tr>
    </w:tbl>
    <w:p w14:paraId="3BEA3AAE" w14:textId="77777777" w:rsidR="002274F9" w:rsidRDefault="002274F9">
      <w:pPr>
        <w:spacing w:after="80"/>
      </w:pPr>
    </w:p>
    <w:p w14:paraId="23D9FAB5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Số đơn bị hủy (InvoiceNo bắt đầu bằng ‘C’, đã đánh dấu IsCancelled = TRUE). Trong mẫu có 48 hóa đơn hủy.</w:t>
      </w:r>
    </w:p>
    <w:p w14:paraId="7C73AEE4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DISTINCTCOUNT</w:t>
      </w:r>
    </w:p>
    <w:p w14:paraId="7D09696B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8. Total Orders (All)</w:t>
      </w:r>
      <w:r>
        <w:rPr>
          <w:i/>
          <w:color w:val="B9770E"/>
          <w:sz w:val="19"/>
        </w:rPr>
        <w:t xml:space="preserve">   [Vận hành]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546EC14D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E332B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Total Orders (All) =</w:t>
            </w:r>
          </w:p>
          <w:p w14:paraId="3A9DD7DB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DISTINCTCOUNT ( Transactions_clean[InvoiceNo] )</w:t>
            </w:r>
          </w:p>
        </w:tc>
      </w:tr>
    </w:tbl>
    <w:p w14:paraId="37FA9186" w14:textId="77777777" w:rsidR="002274F9" w:rsidRDefault="002274F9">
      <w:pPr>
        <w:spacing w:after="80"/>
      </w:pPr>
    </w:p>
    <w:p w14:paraId="22AD8066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Tổng số hóa đơn duy nhất kể cả đơn hủy. Làm mẫu số để tính tỷ lệ hủy chính xác.</w:t>
      </w:r>
    </w:p>
    <w:p w14:paraId="75237DCD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DISTINCTCOUNT</w:t>
      </w:r>
    </w:p>
    <w:p w14:paraId="6D9E1CE1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9. % Cancelled Orders</w:t>
      </w:r>
      <w:r>
        <w:rPr>
          <w:i/>
          <w:color w:val="B9770E"/>
          <w:sz w:val="19"/>
        </w:rPr>
        <w:t xml:space="preserve">   [Vận hành]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7D5F48C3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6C3DF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% Cancelled Orders =</w:t>
            </w:r>
          </w:p>
          <w:p w14:paraId="15551DA7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DIVIDE ( [Cancelled Orders], [Total Orders (All)] )</w:t>
            </w:r>
          </w:p>
        </w:tc>
      </w:tr>
    </w:tbl>
    <w:p w14:paraId="4B774A6A" w14:textId="77777777" w:rsidR="002274F9" w:rsidRDefault="002274F9">
      <w:pPr>
        <w:spacing w:after="80"/>
      </w:pPr>
    </w:p>
    <w:p w14:paraId="3A6E9BCD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Tỷ lệ đơn hủy (≈ 2,35%). KPI vận hành: theo dõi biến động theo slicer Tháng/Quốc gia. EDA (Mục 3.5) xác nhận tỷ lệ ổn định ~2%/tháng, không có bất thường. Định dạng cột: Percentage.</w:t>
      </w:r>
    </w:p>
    <w:p w14:paraId="405BD267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DIVIDE</w:t>
      </w:r>
    </w:p>
    <w:p w14:paraId="25443472" w14:textId="77777777" w:rsidR="002274F9" w:rsidRDefault="00000000">
      <w:pPr>
        <w:spacing w:before="200" w:after="120"/>
      </w:pPr>
      <w:r>
        <w:rPr>
          <w:b/>
          <w:color w:val="1F618D"/>
          <w:sz w:val="26"/>
        </w:rPr>
        <w:lastRenderedPageBreak/>
        <w:t>4.3. Nhóm KPI nâng cao (Advanced DAX)</w:t>
      </w:r>
    </w:p>
    <w:p w14:paraId="449CC9D0" w14:textId="77777777" w:rsidR="002274F9" w:rsidRDefault="00000000">
      <w:pPr>
        <w:spacing w:after="120"/>
      </w:pPr>
      <w:r>
        <w:rPr>
          <w:color w:val="212F3D"/>
        </w:rPr>
        <w:t>Năm measure dưới đây vượt ngoài SUM/COUNT, đáp ứng yêu cầu “≥ 2 công thức nâng cao” của đề bài (ở đây có 5).</w:t>
      </w:r>
    </w:p>
    <w:p w14:paraId="4DF70694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10. Revenue Previous Month (measure phụ trợ)</w:t>
      </w:r>
      <w:r>
        <w:rPr>
          <w:i/>
          <w:color w:val="1E8449"/>
          <w:sz w:val="19"/>
        </w:rPr>
        <w:t xml:space="preserve">   [Nâng cao]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1AD1ED46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449B0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Revenue Previous Month =</w:t>
            </w:r>
          </w:p>
          <w:p w14:paraId="3D4BAA52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CALCULATE ( [Total Revenue], DATEADD ( Dim_Date[Date], -1, MONTH ) )</w:t>
            </w:r>
          </w:p>
        </w:tc>
      </w:tr>
    </w:tbl>
    <w:p w14:paraId="028855F9" w14:textId="77777777" w:rsidR="002274F9" w:rsidRDefault="002274F9">
      <w:pPr>
        <w:spacing w:after="80"/>
      </w:pPr>
    </w:p>
    <w:p w14:paraId="4356E622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Dời ngữ cảnh thời gian lùi 1 tháng bằng DATEADD (time-intelligence). Là đầu vào cho MoM Growth. Đòi hỏi Dim_Date đã được Mark as Date Table.</w:t>
      </w:r>
    </w:p>
    <w:p w14:paraId="77C7746D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CALCULATE, DATEADD</w:t>
      </w:r>
    </w:p>
    <w:p w14:paraId="39CA74C8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11. Revenue MoM Growth % ★</w:t>
      </w:r>
      <w:r>
        <w:rPr>
          <w:i/>
          <w:color w:val="1E8449"/>
          <w:sz w:val="19"/>
        </w:rPr>
        <w:t xml:space="preserve">   [Nâng cao]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52E2D5B4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EE7D0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Revenue MoM Growth % =</w:t>
            </w:r>
          </w:p>
          <w:p w14:paraId="363FD128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VAR _Cur  = [Total Revenue]</w:t>
            </w:r>
          </w:p>
          <w:p w14:paraId="4947C705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VAR _Prev = [Revenue Previous Month]</w:t>
            </w:r>
          </w:p>
          <w:p w14:paraId="61AADC56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RETURN</w:t>
            </w:r>
          </w:p>
          <w:p w14:paraId="72D3C10E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IF (</w:t>
            </w:r>
          </w:p>
          <w:p w14:paraId="40A232EB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NOT ISBLANK ( _Prev ) &amp;&amp; _Prev &lt;&gt; 0,</w:t>
            </w:r>
          </w:p>
          <w:p w14:paraId="29882C87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DIVIDE ( _Cur - _Prev, _Prev )</w:t>
            </w:r>
          </w:p>
          <w:p w14:paraId="6820F1A3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)</w:t>
            </w:r>
          </w:p>
        </w:tc>
      </w:tr>
    </w:tbl>
    <w:p w14:paraId="632D2BE9" w14:textId="77777777" w:rsidR="002274F9" w:rsidRDefault="002274F9">
      <w:pPr>
        <w:spacing w:after="80"/>
      </w:pPr>
    </w:p>
    <w:p w14:paraId="56FA7B76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Tăng trưởng doanh thu tháng này so với tháng trước = (Hiện tại − Trước)/Trước. Đây là công thức nâng cao trọng tâm, đúng ứng viên EDA đề xuất từ Biểu đồ 1. Dùng VAR cho dễ đọc; IF chặn chia cho 0 và tháng đầu kỳ (không có tháng trước → BLANK). Định dạng: Percentage.</w:t>
      </w:r>
    </w:p>
    <w:p w14:paraId="625F3455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DATEADD, VAR, IF, DIVIDE</w:t>
      </w:r>
    </w:p>
    <w:p w14:paraId="7967923E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12. Revenue YTD</w:t>
      </w:r>
      <w:r>
        <w:rPr>
          <w:i/>
          <w:color w:val="1E8449"/>
          <w:sz w:val="19"/>
        </w:rPr>
        <w:t xml:space="preserve">   [Nâng cao]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5E54C0DC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24DE9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Revenue YTD =</w:t>
            </w:r>
          </w:p>
          <w:p w14:paraId="7753A102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TOTALYTD ( [Total Revenue], Dim_Date[Date] )</w:t>
            </w:r>
          </w:p>
        </w:tc>
      </w:tr>
    </w:tbl>
    <w:p w14:paraId="7477B0EE" w14:textId="77777777" w:rsidR="002274F9" w:rsidRDefault="002274F9">
      <w:pPr>
        <w:spacing w:after="80"/>
      </w:pPr>
    </w:p>
    <w:p w14:paraId="2ECB81B7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Doanh thu lũy kế từ đầu năm đến thời điểm đang xét. TOTALYTD là hàm time-intelligence rút gọn, hữu ích khi so sánh tiến độ tích lũy giữa các mốc thời gian trên biểu đồ đường.</w:t>
      </w:r>
    </w:p>
    <w:p w14:paraId="503C08A5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TOTALYTD</w:t>
      </w:r>
    </w:p>
    <w:p w14:paraId="2A248081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13. Product Rank by Revenue ★</w:t>
      </w:r>
      <w:r>
        <w:rPr>
          <w:i/>
          <w:color w:val="1E8449"/>
          <w:sz w:val="19"/>
        </w:rPr>
        <w:t xml:space="preserve">   [Nâng cao]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7169278F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2912E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Product Rank by Revenue =</w:t>
            </w:r>
          </w:p>
          <w:p w14:paraId="41687404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IF (</w:t>
            </w:r>
          </w:p>
          <w:p w14:paraId="5F37A347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HASONEVALUE ( Products_clean[Description] ),</w:t>
            </w:r>
          </w:p>
          <w:p w14:paraId="747FD539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RANKX (</w:t>
            </w:r>
          </w:p>
          <w:p w14:paraId="6723E444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    ALLSELECTED ( Products_clean[Description] ),</w:t>
            </w:r>
          </w:p>
          <w:p w14:paraId="66F8E895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    [Total Revenue], , DESC, DENSE</w:t>
            </w:r>
          </w:p>
          <w:p w14:paraId="75FF7AD6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)</w:t>
            </w:r>
          </w:p>
          <w:p w14:paraId="6518545C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)</w:t>
            </w:r>
          </w:p>
        </w:tc>
      </w:tr>
    </w:tbl>
    <w:p w14:paraId="6A1F867E" w14:textId="77777777" w:rsidR="002274F9" w:rsidRDefault="002274F9">
      <w:pPr>
        <w:spacing w:after="80"/>
      </w:pPr>
    </w:p>
    <w:p w14:paraId="56777F31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Xếp hạng sản phẩm theo doanh thu (1 = cao nhất). RANKX duyệt toàn bộ sản phẩm trong ngữ cảnh đã chọn (ALLSELECTED) rồi so [Total Revenue]. HASONEVALUE đảm bảo chỉ xếp hạng khi có đúng 1 sản phẩm/hàng. Đúng logic EDA Biểu đồ 2; dùng để lọc Top N sản phẩm.</w:t>
      </w:r>
    </w:p>
    <w:p w14:paraId="41575876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RANKX, ALLSELECTED, HASONEVALUE</w:t>
      </w:r>
    </w:p>
    <w:p w14:paraId="4EE982A7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14. % Revenue from Top 20% Customers ★ (Pareto)</w:t>
      </w:r>
      <w:r>
        <w:rPr>
          <w:i/>
          <w:color w:val="1E8449"/>
          <w:sz w:val="19"/>
        </w:rPr>
        <w:t xml:space="preserve">   [Nâng cao]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482BB526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62E10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Revenue from Top 20% Customers =</w:t>
            </w:r>
          </w:p>
          <w:p w14:paraId="7261FD24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VAR _CustCount =</w:t>
            </w:r>
          </w:p>
          <w:p w14:paraId="34394C7C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CALCULATE ( DISTINCTCOUNT ( Transactions_clean[CustomerID] ),</w:t>
            </w:r>
          </w:p>
          <w:p w14:paraId="1537F503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            NOT ISBLANK ( Transactions_clean[CustomerID] ) )</w:t>
            </w:r>
          </w:p>
          <w:p w14:paraId="1EBF1DE7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VAR _TopN = ROUNDUP ( _CustCount * 0.2, 0 )</w:t>
            </w:r>
          </w:p>
          <w:p w14:paraId="24EAE808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VAR _TopCustomers =</w:t>
            </w:r>
          </w:p>
          <w:p w14:paraId="62D44ED3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TOPN ( _TopN, VALUES ( Customers_clean[CustomerID] ),</w:t>
            </w:r>
          </w:p>
          <w:p w14:paraId="05E0DF47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       [Total Revenue], DESC )</w:t>
            </w:r>
          </w:p>
          <w:p w14:paraId="1EE26C7B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RETURN</w:t>
            </w:r>
          </w:p>
          <w:p w14:paraId="6F685B4F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CALCULATE ( [Total Revenue], KEEPFILTERS ( _TopCustomers ) )</w:t>
            </w:r>
          </w:p>
          <w:p w14:paraId="1183E17C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</w:t>
            </w:r>
          </w:p>
          <w:p w14:paraId="0B6E0839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% Revenue from Top 20% Customers =</w:t>
            </w:r>
          </w:p>
          <w:p w14:paraId="173E32B3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DIVIDE ( [Revenue from Top 20% Customers], [Total Revenue] )</w:t>
            </w:r>
          </w:p>
        </w:tc>
      </w:tr>
    </w:tbl>
    <w:p w14:paraId="4FD14E84" w14:textId="77777777" w:rsidR="002274F9" w:rsidRDefault="002274F9">
      <w:pPr>
        <w:spacing w:after="80"/>
      </w:pPr>
    </w:p>
    <w:p w14:paraId="2BBE0462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Đo mức độ tập trung doanh thu (phân tích Pareto, EDA Biểu đồ 6). TOPN lấy ra 20% khách có doanh thu cao nhất; KEEPFILTERS giữ tập này khi tính lại tổng doanh thu của nhóm. Tỷ số cho biết nhóm 20% khách đóng góp bao nhiêu % tổng — nền tảng cho phân khúc khách/RFM.</w:t>
      </w:r>
    </w:p>
    <w:p w14:paraId="33BAE2B1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TOPN, KEEPFILTERS, ROUNDUP, VAR</w:t>
      </w:r>
    </w:p>
    <w:p w14:paraId="239777E5" w14:textId="77777777" w:rsidR="002274F9" w:rsidRDefault="00000000">
      <w:pPr>
        <w:spacing w:before="160" w:after="40"/>
      </w:pPr>
      <w:r>
        <w:rPr>
          <w:b/>
          <w:color w:val="212F3D"/>
          <w:sz w:val="23"/>
        </w:rPr>
        <w:t>15. Revenue Growth Status (SWITCH) ★</w:t>
      </w:r>
      <w:r>
        <w:rPr>
          <w:i/>
          <w:color w:val="1E8449"/>
          <w:sz w:val="19"/>
        </w:rPr>
        <w:t xml:space="preserve">   [Nâng cao]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2274F9" w14:paraId="0760EAB2" w14:textId="77777777">
        <w:trPr>
          <w:jc w:val="center"/>
        </w:trPr>
        <w:tc>
          <w:tcPr>
            <w:tcW w:w="9746" w:type="dxa"/>
            <w:tcBorders>
              <w:top w:val="single" w:sz="6" w:space="0" w:color="AEB6BF"/>
              <w:left w:val="single" w:sz="6" w:space="0" w:color="AEB6BF"/>
              <w:bottom w:val="single" w:sz="6" w:space="0" w:color="AEB6BF"/>
              <w:right w:val="single" w:sz="6" w:space="0" w:color="AEB6BF"/>
            </w:tcBorders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F4CA2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Revenue Growth Status =</w:t>
            </w:r>
          </w:p>
          <w:p w14:paraId="058B9E6C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VAR _g = [Revenue MoM Growth %]</w:t>
            </w:r>
          </w:p>
          <w:p w14:paraId="58495838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RETURN</w:t>
            </w:r>
          </w:p>
          <w:p w14:paraId="10CA4506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SWITCH (</w:t>
            </w:r>
          </w:p>
          <w:p w14:paraId="3AC6A124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TRUE (),</w:t>
            </w:r>
          </w:p>
          <w:p w14:paraId="7120B120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ISBLANK ( _g ), "–",</w:t>
            </w:r>
          </w:p>
          <w:p w14:paraId="0E380AAB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_g &gt;= 0.10,     "▲ Tăng mạnh",</w:t>
            </w:r>
          </w:p>
          <w:p w14:paraId="16FE0748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_g &gt;= 0,        "▲ Tăng",</w:t>
            </w:r>
          </w:p>
          <w:p w14:paraId="2A6A21BC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_g &gt;= -0.10,    "▼ Giảm nhẹ",</w:t>
            </w:r>
          </w:p>
          <w:p w14:paraId="449CF533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 xml:space="preserve">    "▼ Giảm"</w:t>
            </w:r>
          </w:p>
          <w:p w14:paraId="54777F71" w14:textId="77777777" w:rsidR="002274F9" w:rsidRDefault="00000000">
            <w:pPr>
              <w:spacing w:after="0"/>
            </w:pPr>
            <w:r>
              <w:rPr>
                <w:rFonts w:ascii="Consolas" w:hAnsi="Consolas" w:cs="Consolas"/>
                <w:color w:val="1B2A3A"/>
                <w:sz w:val="19"/>
              </w:rPr>
              <w:t>)</w:t>
            </w:r>
          </w:p>
        </w:tc>
      </w:tr>
    </w:tbl>
    <w:p w14:paraId="2C185D92" w14:textId="77777777" w:rsidR="002274F9" w:rsidRDefault="002274F9">
      <w:pPr>
        <w:spacing w:after="80"/>
      </w:pPr>
    </w:p>
    <w:p w14:paraId="3DCA78A4" w14:textId="77777777" w:rsidR="002274F9" w:rsidRDefault="00000000">
      <w:pPr>
        <w:spacing w:after="40"/>
      </w:pPr>
      <w:r>
        <w:rPr>
          <w:b/>
          <w:color w:val="1F618D"/>
          <w:sz w:val="21"/>
        </w:rPr>
        <w:t xml:space="preserve">Giải thích: </w:t>
      </w:r>
      <w:r>
        <w:rPr>
          <w:color w:val="212F3D"/>
          <w:sz w:val="21"/>
        </w:rPr>
        <w:t>Chuyển con số MoM thành nhãn trạng thái dễ đọc bằng SWITCH(TRUE(), …) — mẫu logic IF/SWITCH nâng cao. Dùng cho card KPI để người xem hiểu xu hướng trong 10 giây mà không cần đọc số.</w:t>
      </w:r>
    </w:p>
    <w:p w14:paraId="1B82F3D0" w14:textId="77777777" w:rsidR="002274F9" w:rsidRDefault="00000000">
      <w:pPr>
        <w:spacing w:after="160"/>
      </w:pPr>
      <w:r>
        <w:rPr>
          <w:b/>
          <w:color w:val="5D6D7E"/>
          <w:sz w:val="19"/>
        </w:rPr>
        <w:t xml:space="preserve">Hàm chính: </w:t>
      </w:r>
      <w:r>
        <w:rPr>
          <w:i/>
          <w:color w:val="5D6D7E"/>
          <w:sz w:val="19"/>
        </w:rPr>
        <w:t>SWITCH, VAR, ISBLANK</w:t>
      </w:r>
    </w:p>
    <w:p w14:paraId="11E59895" w14:textId="77777777" w:rsidR="002274F9" w:rsidRDefault="00000000">
      <w:pPr>
        <w:pBdr>
          <w:bottom w:val="single" w:sz="12" w:space="3" w:color="1F618D"/>
        </w:pBdr>
        <w:spacing w:before="280" w:after="120"/>
      </w:pPr>
      <w:r>
        <w:rPr>
          <w:b/>
          <w:color w:val="1F618D"/>
          <w:sz w:val="32"/>
        </w:rPr>
        <w:t>5. Kiểm thử KPI dưới Slicer / Filter</w:t>
      </w:r>
    </w:p>
    <w:p w14:paraId="301B4F0B" w14:textId="02BF61E4" w:rsidR="002274F9" w:rsidRDefault="002274F9">
      <w:pPr>
        <w:spacing w:after="1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608"/>
        <w:gridCol w:w="3855"/>
        <w:gridCol w:w="1701"/>
      </w:tblGrid>
      <w:tr w:rsidR="002274F9" w14:paraId="41F541F8" w14:textId="77777777">
        <w:trPr>
          <w:jc w:val="center"/>
        </w:trPr>
        <w:tc>
          <w:tcPr>
            <w:tcW w:w="567" w:type="dxa"/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1457" w14:textId="77777777" w:rsidR="002274F9" w:rsidRDefault="00000000">
            <w:r>
              <w:rPr>
                <w:b/>
                <w:color w:val="FFFFFF"/>
                <w:sz w:val="20"/>
              </w:rPr>
              <w:lastRenderedPageBreak/>
              <w:t>#</w:t>
            </w:r>
          </w:p>
        </w:tc>
        <w:tc>
          <w:tcPr>
            <w:tcW w:w="2608" w:type="dxa"/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D220C" w14:textId="77777777" w:rsidR="002274F9" w:rsidRDefault="00000000">
            <w:r>
              <w:rPr>
                <w:b/>
                <w:color w:val="FFFFFF"/>
                <w:sz w:val="20"/>
              </w:rPr>
              <w:t>Thao tác slicer/filter</w:t>
            </w:r>
          </w:p>
        </w:tc>
        <w:tc>
          <w:tcPr>
            <w:tcW w:w="3855" w:type="dxa"/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1B65" w14:textId="77777777" w:rsidR="002274F9" w:rsidRDefault="00000000">
            <w:r>
              <w:rPr>
                <w:b/>
                <w:color w:val="FFFFFF"/>
                <w:sz w:val="20"/>
              </w:rPr>
              <w:t>Kết quả kỳ vọng</w:t>
            </w:r>
          </w:p>
        </w:tc>
        <w:tc>
          <w:tcPr>
            <w:tcW w:w="1701" w:type="dxa"/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E767" w14:textId="77777777" w:rsidR="002274F9" w:rsidRDefault="00000000">
            <w:r>
              <w:rPr>
                <w:b/>
                <w:color w:val="FFFFFF"/>
                <w:sz w:val="20"/>
              </w:rPr>
              <w:t>Mục đích</w:t>
            </w:r>
          </w:p>
        </w:tc>
      </w:tr>
      <w:tr w:rsidR="002274F9" w14:paraId="71822480" w14:textId="77777777">
        <w:trPr>
          <w:jc w:val="center"/>
        </w:trPr>
        <w:tc>
          <w:tcPr>
            <w:tcW w:w="5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0A221" w14:textId="77777777" w:rsidR="002274F9" w:rsidRDefault="00000000">
            <w:r>
              <w:rPr>
                <w:color w:val="212F3D"/>
                <w:sz w:val="19"/>
              </w:rPr>
              <w:t>TC1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8C06D" w14:textId="77777777" w:rsidR="002274F9" w:rsidRDefault="00000000">
            <w:r>
              <w:rPr>
                <w:color w:val="212F3D"/>
                <w:sz w:val="19"/>
              </w:rPr>
              <w:t>Slicer Region = “UK”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F9EE" w14:textId="77777777" w:rsidR="002274F9" w:rsidRDefault="00000000">
            <w:r>
              <w:rPr>
                <w:color w:val="212F3D"/>
                <w:sz w:val="19"/>
              </w:rPr>
              <w:t>Total Revenue giảm còn ~83,6% tổng; các KPI khác cập nhật theo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DB41" w14:textId="77777777" w:rsidR="002274F9" w:rsidRDefault="00000000">
            <w:r>
              <w:rPr>
                <w:color w:val="212F3D"/>
                <w:sz w:val="19"/>
              </w:rPr>
              <w:t>Kiểm tra lọc khu vực</w:t>
            </w:r>
          </w:p>
        </w:tc>
      </w:tr>
      <w:tr w:rsidR="002274F9" w14:paraId="438BF2D4" w14:textId="77777777">
        <w:trPr>
          <w:jc w:val="center"/>
        </w:trPr>
        <w:tc>
          <w:tcPr>
            <w:tcW w:w="56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452D" w14:textId="77777777" w:rsidR="002274F9" w:rsidRDefault="00000000">
            <w:r>
              <w:rPr>
                <w:color w:val="212F3D"/>
                <w:sz w:val="19"/>
              </w:rPr>
              <w:t>TC2</w:t>
            </w:r>
          </w:p>
        </w:tc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A0CB" w14:textId="77777777" w:rsidR="002274F9" w:rsidRDefault="00000000">
            <w:r>
              <w:rPr>
                <w:color w:val="212F3D"/>
                <w:sz w:val="19"/>
              </w:rPr>
              <w:t>Slicer Region = “International”</w:t>
            </w:r>
          </w:p>
        </w:tc>
        <w:tc>
          <w:tcPr>
            <w:tcW w:w="385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7699" w14:textId="77777777" w:rsidR="002274F9" w:rsidRDefault="00000000">
            <w:r>
              <w:rPr>
                <w:color w:val="212F3D"/>
                <w:sz w:val="19"/>
              </w:rPr>
              <w:t>Total Revenue ≈ 16,4% tổng; Đức/Pháp/Ireland dẫn đầu</w:t>
            </w:r>
          </w:p>
        </w:tc>
        <w:tc>
          <w:tcPr>
            <w:tcW w:w="170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7FCE" w14:textId="77777777" w:rsidR="002274F9" w:rsidRDefault="00000000">
            <w:r>
              <w:rPr>
                <w:color w:val="212F3D"/>
                <w:sz w:val="19"/>
              </w:rPr>
              <w:t>EDA Mục 3.3</w:t>
            </w:r>
          </w:p>
        </w:tc>
      </w:tr>
      <w:tr w:rsidR="002274F9" w14:paraId="17BB0D0B" w14:textId="77777777">
        <w:trPr>
          <w:jc w:val="center"/>
        </w:trPr>
        <w:tc>
          <w:tcPr>
            <w:tcW w:w="5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858E" w14:textId="77777777" w:rsidR="002274F9" w:rsidRDefault="00000000">
            <w:r>
              <w:rPr>
                <w:color w:val="212F3D"/>
                <w:sz w:val="19"/>
              </w:rPr>
              <w:t>TC3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90ED" w14:textId="77777777" w:rsidR="002274F9" w:rsidRDefault="00000000">
            <w:r>
              <w:rPr>
                <w:color w:val="212F3D"/>
                <w:sz w:val="19"/>
              </w:rPr>
              <w:t>Slicer Tháng = 1 tháng bất kỳ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7CC9" w14:textId="77777777" w:rsidR="002274F9" w:rsidRDefault="00000000">
            <w:r>
              <w:rPr>
                <w:color w:val="212F3D"/>
                <w:sz w:val="19"/>
              </w:rPr>
              <w:t>Revenue MoM Growth % hiển thị so với tháng liền trước; tháng 12/2010 → BLANK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EF6B4" w14:textId="77777777" w:rsidR="002274F9" w:rsidRDefault="00000000">
            <w:r>
              <w:rPr>
                <w:color w:val="212F3D"/>
                <w:sz w:val="19"/>
              </w:rPr>
              <w:t>Kiểm tra DATEADD &amp; IF</w:t>
            </w:r>
          </w:p>
        </w:tc>
      </w:tr>
      <w:tr w:rsidR="002274F9" w14:paraId="02895479" w14:textId="77777777">
        <w:trPr>
          <w:jc w:val="center"/>
        </w:trPr>
        <w:tc>
          <w:tcPr>
            <w:tcW w:w="56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1491" w14:textId="77777777" w:rsidR="002274F9" w:rsidRDefault="00000000">
            <w:r>
              <w:rPr>
                <w:color w:val="212F3D"/>
                <w:sz w:val="19"/>
              </w:rPr>
              <w:t>TC4</w:t>
            </w:r>
          </w:p>
        </w:tc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FA01" w14:textId="77777777" w:rsidR="002274F9" w:rsidRDefault="00000000">
            <w:r>
              <w:rPr>
                <w:color w:val="212F3D"/>
                <w:sz w:val="19"/>
              </w:rPr>
              <w:t>Slicer Trạng thái = chỉ đơn hủy</w:t>
            </w:r>
          </w:p>
        </w:tc>
        <w:tc>
          <w:tcPr>
            <w:tcW w:w="385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F7F8" w14:textId="77777777" w:rsidR="002274F9" w:rsidRDefault="00000000">
            <w:r>
              <w:rPr>
                <w:color w:val="212F3D"/>
                <w:sz w:val="19"/>
              </w:rPr>
              <w:t>Total Revenue = BLANK/0 (đã loại hủy); % Cancelled = 100%</w:t>
            </w:r>
          </w:p>
        </w:tc>
        <w:tc>
          <w:tcPr>
            <w:tcW w:w="170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5A576" w14:textId="77777777" w:rsidR="002274F9" w:rsidRDefault="00000000">
            <w:r>
              <w:rPr>
                <w:color w:val="212F3D"/>
                <w:sz w:val="19"/>
              </w:rPr>
              <w:t>Kiểm tra bộ lọc IsCancelled</w:t>
            </w:r>
          </w:p>
        </w:tc>
      </w:tr>
      <w:tr w:rsidR="002274F9" w14:paraId="09F1A582" w14:textId="77777777">
        <w:trPr>
          <w:jc w:val="center"/>
        </w:trPr>
        <w:tc>
          <w:tcPr>
            <w:tcW w:w="5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A46B3" w14:textId="77777777" w:rsidR="002274F9" w:rsidRDefault="00000000">
            <w:r>
              <w:rPr>
                <w:color w:val="212F3D"/>
                <w:sz w:val="19"/>
              </w:rPr>
              <w:t>TC5</w:t>
            </w:r>
          </w:p>
        </w:tc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2955" w14:textId="77777777" w:rsidR="002274F9" w:rsidRDefault="00000000">
            <w:r>
              <w:rPr>
                <w:color w:val="212F3D"/>
                <w:sz w:val="19"/>
              </w:rPr>
              <w:t>Chọn 1 sản phẩm trong bảng Top</w:t>
            </w:r>
          </w:p>
        </w:tc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665D" w14:textId="77777777" w:rsidR="002274F9" w:rsidRDefault="00000000">
            <w:r>
              <w:rPr>
                <w:color w:val="212F3D"/>
                <w:sz w:val="19"/>
              </w:rPr>
              <w:t>Product Rank hiển thị đúng thứ hạng; các card tổng cập nhật</w:t>
            </w:r>
          </w:p>
        </w:tc>
        <w:tc>
          <w:tcPr>
            <w:tcW w:w="17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D860" w14:textId="77777777" w:rsidR="002274F9" w:rsidRDefault="00000000">
            <w:r>
              <w:rPr>
                <w:color w:val="212F3D"/>
                <w:sz w:val="19"/>
              </w:rPr>
              <w:t>Kiểm tra RANKX + cross-filter</w:t>
            </w:r>
          </w:p>
        </w:tc>
      </w:tr>
      <w:tr w:rsidR="002274F9" w14:paraId="7521986A" w14:textId="77777777">
        <w:trPr>
          <w:jc w:val="center"/>
        </w:trPr>
        <w:tc>
          <w:tcPr>
            <w:tcW w:w="567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1C69" w14:textId="77777777" w:rsidR="002274F9" w:rsidRDefault="00000000">
            <w:r>
              <w:rPr>
                <w:color w:val="212F3D"/>
                <w:sz w:val="19"/>
              </w:rPr>
              <w:t>TC6</w:t>
            </w:r>
          </w:p>
        </w:tc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93C2" w14:textId="77777777" w:rsidR="002274F9" w:rsidRDefault="00000000">
            <w:r>
              <w:rPr>
                <w:color w:val="212F3D"/>
                <w:sz w:val="19"/>
              </w:rPr>
              <w:t>Bỏ hết slicer (toàn bộ)</w:t>
            </w:r>
          </w:p>
        </w:tc>
        <w:tc>
          <w:tcPr>
            <w:tcW w:w="385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2203" w14:textId="77777777" w:rsidR="002274F9" w:rsidRDefault="00000000">
            <w:r>
              <w:rPr>
                <w:color w:val="212F3D"/>
                <w:sz w:val="19"/>
              </w:rPr>
              <w:t>Các KPI khớp Phụ lục Mục 8 (Total Revenue = £43.408,87)</w:t>
            </w:r>
          </w:p>
        </w:tc>
        <w:tc>
          <w:tcPr>
            <w:tcW w:w="170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B131" w14:textId="77777777" w:rsidR="002274F9" w:rsidRDefault="00000000">
            <w:r>
              <w:rPr>
                <w:color w:val="212F3D"/>
                <w:sz w:val="19"/>
              </w:rPr>
              <w:t>Baseline đối chiếu</w:t>
            </w:r>
          </w:p>
        </w:tc>
      </w:tr>
    </w:tbl>
    <w:p w14:paraId="669A5A2D" w14:textId="77777777" w:rsidR="002274F9" w:rsidRDefault="00000000">
      <w:pPr>
        <w:pBdr>
          <w:bottom w:val="single" w:sz="12" w:space="3" w:color="1F618D"/>
        </w:pBdr>
        <w:spacing w:before="280" w:after="120"/>
      </w:pPr>
      <w:r>
        <w:rPr>
          <w:b/>
          <w:color w:val="1F618D"/>
          <w:sz w:val="32"/>
        </w:rPr>
        <w:t>6. Thiết kế UX Dashboard</w:t>
      </w:r>
    </w:p>
    <w:p w14:paraId="4A825A4C" w14:textId="77777777" w:rsidR="002274F9" w:rsidRDefault="00000000">
      <w:pPr>
        <w:spacing w:after="160"/>
      </w:pPr>
      <w:r>
        <w:rPr>
          <w:color w:val="212F3D"/>
        </w:rPr>
        <w:t>Thiết kế 1 trang “Tổng quan Điều hành” theo nguyên tắc của đề bài: tối đa 6–7 biểu đồ, thông điệp hiểu trong 10 giây. Mỗi visual bám sát đúng 1 câu hỏi phân tích đã trả lời ở EDA, đảm bảo tính liên tục của data story.</w:t>
      </w:r>
    </w:p>
    <w:p w14:paraId="05CEE94F" w14:textId="0555E07E" w:rsidR="002274F9" w:rsidRDefault="00EE5A43">
      <w:pPr>
        <w:jc w:val="center"/>
      </w:pPr>
      <w:r w:rsidRPr="00EE5A43">
        <w:drawing>
          <wp:inline distT="0" distB="0" distL="0" distR="0" wp14:anchorId="4A91EB22" wp14:editId="0458B523">
            <wp:extent cx="6188710" cy="3481070"/>
            <wp:effectExtent l="0" t="0" r="2540" b="5080"/>
            <wp:docPr id="14873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7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C365" w14:textId="1B1149B0" w:rsidR="00F40966" w:rsidRDefault="00F40966">
      <w:pPr>
        <w:jc w:val="center"/>
      </w:pPr>
      <w:r w:rsidRPr="00F40966">
        <w:lastRenderedPageBreak/>
        <w:drawing>
          <wp:inline distT="0" distB="0" distL="0" distR="0" wp14:anchorId="014495F2" wp14:editId="1BE36C47">
            <wp:extent cx="6188710" cy="3481070"/>
            <wp:effectExtent l="0" t="0" r="2540" b="5080"/>
            <wp:docPr id="26240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02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A262" w14:textId="42DF0668" w:rsidR="002274F9" w:rsidRDefault="00000000">
      <w:pPr>
        <w:spacing w:before="200" w:after="120"/>
      </w:pPr>
      <w:r>
        <w:rPr>
          <w:b/>
          <w:color w:val="1F618D"/>
          <w:sz w:val="26"/>
        </w:rPr>
        <w:t>6.</w:t>
      </w:r>
      <w:r w:rsidR="00D41025">
        <w:rPr>
          <w:b/>
          <w:color w:val="1F618D"/>
          <w:sz w:val="26"/>
        </w:rPr>
        <w:t>1</w:t>
      </w:r>
      <w:r>
        <w:rPr>
          <w:b/>
          <w:color w:val="1F618D"/>
          <w:sz w:val="26"/>
        </w:rPr>
        <w:t>. Ánh xạ visual ↔ câu hỏi phân tích ↔ KPI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098"/>
        <w:gridCol w:w="1871"/>
        <w:gridCol w:w="2268"/>
      </w:tblGrid>
      <w:tr w:rsidR="002274F9" w14:paraId="4AA86F0F" w14:textId="77777777">
        <w:trPr>
          <w:jc w:val="center"/>
        </w:trPr>
        <w:tc>
          <w:tcPr>
            <w:tcW w:w="2608" w:type="dxa"/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7520" w14:textId="77777777" w:rsidR="002274F9" w:rsidRDefault="00000000">
            <w:r>
              <w:rPr>
                <w:b/>
                <w:color w:val="FFFFFF"/>
                <w:sz w:val="20"/>
              </w:rPr>
              <w:t>Visual</w:t>
            </w:r>
          </w:p>
        </w:tc>
        <w:tc>
          <w:tcPr>
            <w:tcW w:w="2098" w:type="dxa"/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24AA" w14:textId="77777777" w:rsidR="002274F9" w:rsidRDefault="00000000">
            <w:r>
              <w:rPr>
                <w:b/>
                <w:color w:val="FFFFFF"/>
                <w:sz w:val="20"/>
              </w:rPr>
              <w:t>Loại biểu đồ</w:t>
            </w:r>
          </w:p>
        </w:tc>
        <w:tc>
          <w:tcPr>
            <w:tcW w:w="1871" w:type="dxa"/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7801" w14:textId="77777777" w:rsidR="002274F9" w:rsidRDefault="00000000">
            <w:r>
              <w:rPr>
                <w:b/>
                <w:color w:val="FFFFFF"/>
                <w:sz w:val="20"/>
              </w:rPr>
              <w:t>Câu hỏi (EDA)</w:t>
            </w:r>
          </w:p>
        </w:tc>
        <w:tc>
          <w:tcPr>
            <w:tcW w:w="2268" w:type="dxa"/>
            <w:shd w:val="clear" w:color="auto" w:fill="1E844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ADEF" w14:textId="77777777" w:rsidR="002274F9" w:rsidRDefault="00000000">
            <w:r>
              <w:rPr>
                <w:b/>
                <w:color w:val="FFFFFF"/>
                <w:sz w:val="20"/>
              </w:rPr>
              <w:t>KPI/Measure liên quan</w:t>
            </w:r>
          </w:p>
        </w:tc>
      </w:tr>
      <w:tr w:rsidR="002274F9" w14:paraId="1DC3B1FD" w14:textId="77777777">
        <w:trPr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65FF" w14:textId="77777777" w:rsidR="002274F9" w:rsidRDefault="00000000">
            <w:r>
              <w:rPr>
                <w:color w:val="212F3D"/>
                <w:sz w:val="19"/>
              </w:rPr>
              <w:t>① Xu hướng doanh thu theo tháng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AF6A" w14:textId="77777777" w:rsidR="002274F9" w:rsidRDefault="00000000">
            <w:r>
              <w:rPr>
                <w:color w:val="212F3D"/>
                <w:sz w:val="19"/>
              </w:rPr>
              <w:t>Line + Column combo</w:t>
            </w:r>
          </w:p>
        </w:tc>
        <w:tc>
          <w:tcPr>
            <w:tcW w:w="1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7628" w14:textId="77777777" w:rsidR="002274F9" w:rsidRDefault="00000000">
            <w:r>
              <w:rPr>
                <w:color w:val="212F3D"/>
                <w:sz w:val="19"/>
              </w:rPr>
              <w:t>CH1 (mùa vụ)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D816" w14:textId="77777777" w:rsidR="002274F9" w:rsidRDefault="00000000">
            <w:r>
              <w:rPr>
                <w:color w:val="212F3D"/>
                <w:sz w:val="19"/>
              </w:rPr>
              <w:t>Total Revenue, MoM Growth %</w:t>
            </w:r>
          </w:p>
        </w:tc>
      </w:tr>
      <w:tr w:rsidR="002274F9" w14:paraId="5F2780AE" w14:textId="77777777">
        <w:trPr>
          <w:jc w:val="center"/>
        </w:trPr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0342" w14:textId="77777777" w:rsidR="002274F9" w:rsidRDefault="00000000">
            <w:r>
              <w:rPr>
                <w:color w:val="212F3D"/>
                <w:sz w:val="19"/>
              </w:rPr>
              <w:t>② Top 10 sản phẩm theo doanh thu</w:t>
            </w:r>
          </w:p>
        </w:tc>
        <w:tc>
          <w:tcPr>
            <w:tcW w:w="209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9FEB3" w14:textId="77777777" w:rsidR="002274F9" w:rsidRDefault="00000000">
            <w:r>
              <w:rPr>
                <w:color w:val="212F3D"/>
                <w:sz w:val="19"/>
              </w:rPr>
              <w:t>Bar ngang</w:t>
            </w:r>
          </w:p>
        </w:tc>
        <w:tc>
          <w:tcPr>
            <w:tcW w:w="187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FF74" w14:textId="77777777" w:rsidR="002274F9" w:rsidRDefault="00000000">
            <w:r>
              <w:rPr>
                <w:color w:val="212F3D"/>
                <w:sz w:val="19"/>
              </w:rPr>
              <w:t>CH2 (sản phẩm chủ lực)</w:t>
            </w:r>
          </w:p>
        </w:tc>
        <w:tc>
          <w:tcPr>
            <w:tcW w:w="226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EAAB" w14:textId="77777777" w:rsidR="002274F9" w:rsidRDefault="00000000">
            <w:r>
              <w:rPr>
                <w:color w:val="212F3D"/>
                <w:sz w:val="19"/>
              </w:rPr>
              <w:t>Total Revenue, Product Rank</w:t>
            </w:r>
          </w:p>
        </w:tc>
      </w:tr>
      <w:tr w:rsidR="002274F9" w14:paraId="7C50D6D9" w14:textId="77777777">
        <w:trPr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75E5" w14:textId="77777777" w:rsidR="002274F9" w:rsidRDefault="00000000">
            <w:r>
              <w:rPr>
                <w:color w:val="212F3D"/>
                <w:sz w:val="19"/>
              </w:rPr>
              <w:t>③ Doanh thu theo quốc gia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8E23" w14:textId="77777777" w:rsidR="002274F9" w:rsidRDefault="00000000">
            <w:r>
              <w:rPr>
                <w:color w:val="212F3D"/>
                <w:sz w:val="19"/>
              </w:rPr>
              <w:t>Map / Bar (UK vs Intl)</w:t>
            </w:r>
          </w:p>
        </w:tc>
        <w:tc>
          <w:tcPr>
            <w:tcW w:w="1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942F" w14:textId="77777777" w:rsidR="002274F9" w:rsidRDefault="00000000">
            <w:r>
              <w:rPr>
                <w:color w:val="212F3D"/>
                <w:sz w:val="19"/>
              </w:rPr>
              <w:t>CH3 (khu vực)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7CC7" w14:textId="77777777" w:rsidR="002274F9" w:rsidRDefault="00000000">
            <w:r>
              <w:rPr>
                <w:color w:val="212F3D"/>
                <w:sz w:val="19"/>
              </w:rPr>
              <w:t>Total Revenue theo Region</w:t>
            </w:r>
          </w:p>
        </w:tc>
      </w:tr>
      <w:tr w:rsidR="002274F9" w14:paraId="78328C32" w14:textId="77777777">
        <w:trPr>
          <w:jc w:val="center"/>
        </w:trPr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4D00" w14:textId="77777777" w:rsidR="002274F9" w:rsidRDefault="00000000">
            <w:r>
              <w:rPr>
                <w:color w:val="212F3D"/>
                <w:sz w:val="19"/>
              </w:rPr>
              <w:t>④ % đơn hủy theo tháng</w:t>
            </w:r>
          </w:p>
        </w:tc>
        <w:tc>
          <w:tcPr>
            <w:tcW w:w="209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D0BE" w14:textId="77777777" w:rsidR="002274F9" w:rsidRDefault="00000000">
            <w:r>
              <w:rPr>
                <w:color w:val="212F3D"/>
                <w:sz w:val="19"/>
              </w:rPr>
              <w:t>Line</w:t>
            </w:r>
          </w:p>
        </w:tc>
        <w:tc>
          <w:tcPr>
            <w:tcW w:w="187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D765" w14:textId="77777777" w:rsidR="002274F9" w:rsidRDefault="00000000">
            <w:r>
              <w:rPr>
                <w:color w:val="212F3D"/>
                <w:sz w:val="19"/>
              </w:rPr>
              <w:t>CH4 (vận hành)</w:t>
            </w:r>
          </w:p>
        </w:tc>
        <w:tc>
          <w:tcPr>
            <w:tcW w:w="226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3DBE" w14:textId="77777777" w:rsidR="002274F9" w:rsidRDefault="00000000">
            <w:r>
              <w:rPr>
                <w:color w:val="212F3D"/>
                <w:sz w:val="19"/>
              </w:rPr>
              <w:t>% Cancelled Orders</w:t>
            </w:r>
          </w:p>
        </w:tc>
      </w:tr>
      <w:tr w:rsidR="002274F9" w14:paraId="35470DC7" w14:textId="77777777">
        <w:trPr>
          <w:jc w:val="center"/>
        </w:trPr>
        <w:tc>
          <w:tcPr>
            <w:tcW w:w="26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942D7" w14:textId="77777777" w:rsidR="002274F9" w:rsidRDefault="00000000">
            <w:r>
              <w:rPr>
                <w:color w:val="212F3D"/>
                <w:sz w:val="19"/>
              </w:rPr>
              <w:t>⑤ Pareto khách hàng</w:t>
            </w:r>
          </w:p>
        </w:tc>
        <w:tc>
          <w:tcPr>
            <w:tcW w:w="20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0282" w14:textId="77777777" w:rsidR="002274F9" w:rsidRDefault="00000000">
            <w:r>
              <w:rPr>
                <w:color w:val="212F3D"/>
                <w:sz w:val="19"/>
              </w:rPr>
              <w:t>Line + Column</w:t>
            </w:r>
          </w:p>
        </w:tc>
        <w:tc>
          <w:tcPr>
            <w:tcW w:w="1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AE4E1" w14:textId="77777777" w:rsidR="002274F9" w:rsidRDefault="00000000">
            <w:r>
              <w:rPr>
                <w:color w:val="212F3D"/>
                <w:sz w:val="19"/>
              </w:rPr>
              <w:t>CH5 (tập trung KH)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79A8" w14:textId="77777777" w:rsidR="002274F9" w:rsidRDefault="00000000">
            <w:r>
              <w:rPr>
                <w:color w:val="212F3D"/>
                <w:sz w:val="19"/>
              </w:rPr>
              <w:t>% Revenue Top 20% Customers</w:t>
            </w:r>
          </w:p>
        </w:tc>
      </w:tr>
      <w:tr w:rsidR="002274F9" w14:paraId="3C87D577" w14:textId="77777777">
        <w:trPr>
          <w:jc w:val="center"/>
        </w:trPr>
        <w:tc>
          <w:tcPr>
            <w:tcW w:w="260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6CC7" w14:textId="77777777" w:rsidR="002274F9" w:rsidRDefault="00000000">
            <w:r>
              <w:rPr>
                <w:color w:val="212F3D"/>
                <w:sz w:val="19"/>
              </w:rPr>
              <w:t>KPI cards</w:t>
            </w:r>
          </w:p>
        </w:tc>
        <w:tc>
          <w:tcPr>
            <w:tcW w:w="209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CDD5" w14:textId="77777777" w:rsidR="002274F9" w:rsidRDefault="00000000">
            <w:r>
              <w:rPr>
                <w:color w:val="212F3D"/>
                <w:sz w:val="19"/>
              </w:rPr>
              <w:t>Card</w:t>
            </w:r>
          </w:p>
        </w:tc>
        <w:tc>
          <w:tcPr>
            <w:tcW w:w="187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3F6B" w14:textId="77777777" w:rsidR="002274F9" w:rsidRDefault="00000000">
            <w:r>
              <w:rPr>
                <w:color w:val="212F3D"/>
                <w:sz w:val="19"/>
              </w:rPr>
              <w:t>Tổng quan</w:t>
            </w:r>
          </w:p>
        </w:tc>
        <w:tc>
          <w:tcPr>
            <w:tcW w:w="226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D0F3" w14:textId="77777777" w:rsidR="002274F9" w:rsidRDefault="00000000">
            <w:r>
              <w:rPr>
                <w:color w:val="212F3D"/>
                <w:sz w:val="19"/>
              </w:rPr>
              <w:t>6 measure cơ bản + MoM</w:t>
            </w:r>
          </w:p>
        </w:tc>
      </w:tr>
    </w:tbl>
    <w:p w14:paraId="7599B4B6" w14:textId="734994E7" w:rsidR="002274F9" w:rsidRDefault="00DF2218">
      <w:pPr>
        <w:pBdr>
          <w:bottom w:val="single" w:sz="12" w:space="3" w:color="1F618D"/>
        </w:pBdr>
        <w:spacing w:before="280" w:after="120"/>
      </w:pPr>
      <w:r>
        <w:rPr>
          <w:b/>
          <w:color w:val="1F618D"/>
          <w:sz w:val="32"/>
        </w:rPr>
        <w:t>7</w:t>
      </w:r>
      <w:r w:rsidR="00000000">
        <w:rPr>
          <w:b/>
          <w:color w:val="1F618D"/>
          <w:sz w:val="32"/>
        </w:rPr>
        <w:t>. Phụ lục — Giá trị KPI kỳ vọng (baseline)</w:t>
      </w:r>
    </w:p>
    <w:p w14:paraId="24B699B0" w14:textId="77777777" w:rsidR="002274F9" w:rsidRDefault="00000000">
      <w:pPr>
        <w:spacing w:after="160"/>
      </w:pPr>
      <w:r>
        <w:rPr>
          <w:color w:val="212F3D"/>
        </w:rPr>
        <w:t>Dùng bảng này để đối chiếu sau khi build: nếu measure ra đúng các số dưới (khi KHÔNG áp slicer), model và DAX đã chính xác. Số liệu tính trực tiếp từ Transactions_clean.csv.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2268"/>
        <w:gridCol w:w="2835"/>
      </w:tblGrid>
      <w:tr w:rsidR="002274F9" w14:paraId="7F0DE5ED" w14:textId="77777777">
        <w:trPr>
          <w:jc w:val="center"/>
        </w:trPr>
        <w:tc>
          <w:tcPr>
            <w:tcW w:w="3515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BA40" w14:textId="77777777" w:rsidR="002274F9" w:rsidRDefault="00000000"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w="2268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DD67" w14:textId="77777777" w:rsidR="002274F9" w:rsidRDefault="00000000">
            <w:r>
              <w:rPr>
                <w:b/>
                <w:color w:val="FFFFFF"/>
                <w:sz w:val="20"/>
              </w:rPr>
              <w:t>Giá trị kỳ vọng</w:t>
            </w:r>
          </w:p>
        </w:tc>
        <w:tc>
          <w:tcPr>
            <w:tcW w:w="2835" w:type="dxa"/>
            <w:shd w:val="clear" w:color="auto" w:fill="1F618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7C15" w14:textId="77777777" w:rsidR="002274F9" w:rsidRDefault="00000000">
            <w:r>
              <w:rPr>
                <w:b/>
                <w:color w:val="FFFFFF"/>
                <w:sz w:val="20"/>
              </w:rPr>
              <w:t>Ghi chú</w:t>
            </w:r>
          </w:p>
        </w:tc>
      </w:tr>
      <w:tr w:rsidR="002274F9" w14:paraId="61E9E1B0" w14:textId="77777777">
        <w:trPr>
          <w:jc w:val="center"/>
        </w:trPr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AD0F" w14:textId="77777777" w:rsidR="002274F9" w:rsidRDefault="00000000">
            <w:r>
              <w:rPr>
                <w:color w:val="212F3D"/>
                <w:sz w:val="20"/>
              </w:rPr>
              <w:t>Total Revenue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DEAF3" w14:textId="77777777" w:rsidR="002274F9" w:rsidRDefault="00000000">
            <w:r>
              <w:rPr>
                <w:color w:val="212F3D"/>
                <w:sz w:val="20"/>
              </w:rPr>
              <w:t>£43.408,87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1F3A" w14:textId="77777777" w:rsidR="002274F9" w:rsidRDefault="00000000">
            <w:r>
              <w:rPr>
                <w:color w:val="212F3D"/>
                <w:sz w:val="20"/>
              </w:rPr>
              <w:t>Khớp báo cáo EDA</w:t>
            </w:r>
          </w:p>
        </w:tc>
      </w:tr>
      <w:tr w:rsidR="002274F9" w14:paraId="018C4257" w14:textId="77777777">
        <w:trPr>
          <w:jc w:val="center"/>
        </w:trPr>
        <w:tc>
          <w:tcPr>
            <w:tcW w:w="351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4132C" w14:textId="77777777" w:rsidR="002274F9" w:rsidRDefault="00000000">
            <w:r>
              <w:rPr>
                <w:color w:val="212F3D"/>
                <w:sz w:val="20"/>
              </w:rPr>
              <w:t>Total Orders (hợp lệ)</w:t>
            </w:r>
          </w:p>
        </w:tc>
        <w:tc>
          <w:tcPr>
            <w:tcW w:w="226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70F3" w14:textId="77777777" w:rsidR="002274F9" w:rsidRDefault="00000000">
            <w:r>
              <w:rPr>
                <w:color w:val="212F3D"/>
                <w:sz w:val="20"/>
              </w:rPr>
              <w:t>1.994</w:t>
            </w:r>
          </w:p>
        </w:tc>
        <w:tc>
          <w:tcPr>
            <w:tcW w:w="283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FEAE" w14:textId="77777777" w:rsidR="002274F9" w:rsidRDefault="00000000">
            <w:r>
              <w:rPr>
                <w:color w:val="212F3D"/>
                <w:sz w:val="20"/>
              </w:rPr>
              <w:t>Hóa đơn duy nhất, không hủy</w:t>
            </w:r>
          </w:p>
        </w:tc>
      </w:tr>
      <w:tr w:rsidR="002274F9" w14:paraId="39A6D2E0" w14:textId="77777777">
        <w:trPr>
          <w:jc w:val="center"/>
        </w:trPr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B115" w14:textId="77777777" w:rsidR="002274F9" w:rsidRDefault="00000000">
            <w:r>
              <w:rPr>
                <w:color w:val="212F3D"/>
                <w:sz w:val="20"/>
              </w:rPr>
              <w:t>Total Orders (All)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7CA6" w14:textId="77777777" w:rsidR="002274F9" w:rsidRDefault="00000000">
            <w:r>
              <w:rPr>
                <w:color w:val="212F3D"/>
                <w:sz w:val="20"/>
              </w:rPr>
              <w:t>2.042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C1A6" w14:textId="77777777" w:rsidR="002274F9" w:rsidRDefault="00000000">
            <w:r>
              <w:rPr>
                <w:color w:val="212F3D"/>
                <w:sz w:val="20"/>
              </w:rPr>
              <w:t>Kể cả hủy</w:t>
            </w:r>
          </w:p>
        </w:tc>
      </w:tr>
      <w:tr w:rsidR="002274F9" w14:paraId="4769E2F2" w14:textId="77777777">
        <w:trPr>
          <w:jc w:val="center"/>
        </w:trPr>
        <w:tc>
          <w:tcPr>
            <w:tcW w:w="351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9F7C" w14:textId="77777777" w:rsidR="002274F9" w:rsidRDefault="00000000">
            <w:r>
              <w:rPr>
                <w:color w:val="212F3D"/>
                <w:sz w:val="20"/>
              </w:rPr>
              <w:t>Cancelled Orders</w:t>
            </w:r>
          </w:p>
        </w:tc>
        <w:tc>
          <w:tcPr>
            <w:tcW w:w="226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3627" w14:textId="77777777" w:rsidR="002274F9" w:rsidRDefault="00000000">
            <w:r>
              <w:rPr>
                <w:color w:val="212F3D"/>
                <w:sz w:val="20"/>
              </w:rPr>
              <w:t>48</w:t>
            </w:r>
          </w:p>
        </w:tc>
        <w:tc>
          <w:tcPr>
            <w:tcW w:w="283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7BC4" w14:textId="77777777" w:rsidR="002274F9" w:rsidRDefault="00000000">
            <w:r>
              <w:rPr>
                <w:color w:val="212F3D"/>
                <w:sz w:val="20"/>
              </w:rPr>
              <w:t>Hóa đơn hủy duy nhất</w:t>
            </w:r>
          </w:p>
        </w:tc>
      </w:tr>
      <w:tr w:rsidR="002274F9" w14:paraId="564DF796" w14:textId="77777777">
        <w:trPr>
          <w:jc w:val="center"/>
        </w:trPr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4876" w14:textId="77777777" w:rsidR="002274F9" w:rsidRDefault="00000000">
            <w:r>
              <w:rPr>
                <w:color w:val="212F3D"/>
                <w:sz w:val="20"/>
              </w:rPr>
              <w:lastRenderedPageBreak/>
              <w:t>% Cancelled Orders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CBBF3" w14:textId="77777777" w:rsidR="002274F9" w:rsidRDefault="00000000">
            <w:r>
              <w:rPr>
                <w:color w:val="212F3D"/>
                <w:sz w:val="20"/>
              </w:rPr>
              <w:t>2,35%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0E07" w14:textId="77777777" w:rsidR="002274F9" w:rsidRDefault="00000000">
            <w:r>
              <w:rPr>
                <w:color w:val="212F3D"/>
                <w:sz w:val="20"/>
              </w:rPr>
              <w:t>48 / 2.042</w:t>
            </w:r>
          </w:p>
        </w:tc>
      </w:tr>
      <w:tr w:rsidR="002274F9" w14:paraId="3B94F117" w14:textId="77777777">
        <w:trPr>
          <w:jc w:val="center"/>
        </w:trPr>
        <w:tc>
          <w:tcPr>
            <w:tcW w:w="351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158E" w14:textId="77777777" w:rsidR="002274F9" w:rsidRDefault="00000000">
            <w:r>
              <w:rPr>
                <w:color w:val="212F3D"/>
                <w:sz w:val="20"/>
              </w:rPr>
              <w:t>Total Quantity</w:t>
            </w:r>
          </w:p>
        </w:tc>
        <w:tc>
          <w:tcPr>
            <w:tcW w:w="226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796D1" w14:textId="77777777" w:rsidR="002274F9" w:rsidRDefault="00000000">
            <w:r>
              <w:rPr>
                <w:color w:val="212F3D"/>
                <w:sz w:val="20"/>
              </w:rPr>
              <w:t>26.943</w:t>
            </w:r>
          </w:p>
        </w:tc>
        <w:tc>
          <w:tcPr>
            <w:tcW w:w="283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1AC8A" w14:textId="77777777" w:rsidR="002274F9" w:rsidRDefault="00000000">
            <w:r>
              <w:rPr>
                <w:color w:val="212F3D"/>
                <w:sz w:val="20"/>
              </w:rPr>
              <w:t>Số lượng hợp lệ</w:t>
            </w:r>
          </w:p>
        </w:tc>
      </w:tr>
      <w:tr w:rsidR="002274F9" w14:paraId="06E1BB00" w14:textId="77777777">
        <w:trPr>
          <w:jc w:val="center"/>
        </w:trPr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D9B8" w14:textId="77777777" w:rsidR="002274F9" w:rsidRDefault="00000000">
            <w:r>
              <w:rPr>
                <w:color w:val="212F3D"/>
                <w:sz w:val="20"/>
              </w:rPr>
              <w:t>Total Customers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A43EE" w14:textId="77777777" w:rsidR="002274F9" w:rsidRDefault="00000000">
            <w:r>
              <w:rPr>
                <w:color w:val="212F3D"/>
                <w:sz w:val="20"/>
              </w:rPr>
              <w:t>1.101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E45E" w14:textId="77777777" w:rsidR="002274F9" w:rsidRDefault="00000000">
            <w:r>
              <w:rPr>
                <w:color w:val="212F3D"/>
                <w:sz w:val="20"/>
              </w:rPr>
              <w:t>CustomerID xác định, hợp lệ</w:t>
            </w:r>
          </w:p>
        </w:tc>
      </w:tr>
      <w:tr w:rsidR="002274F9" w14:paraId="2F3B26F8" w14:textId="77777777">
        <w:trPr>
          <w:jc w:val="center"/>
        </w:trPr>
        <w:tc>
          <w:tcPr>
            <w:tcW w:w="351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FA21B" w14:textId="77777777" w:rsidR="002274F9" w:rsidRDefault="00000000">
            <w:r>
              <w:rPr>
                <w:color w:val="212F3D"/>
                <w:sz w:val="20"/>
              </w:rPr>
              <w:t>Average Order Value (đơn)</w:t>
            </w:r>
          </w:p>
        </w:tc>
        <w:tc>
          <w:tcPr>
            <w:tcW w:w="226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94A3" w14:textId="77777777" w:rsidR="002274F9" w:rsidRDefault="00000000">
            <w:r>
              <w:rPr>
                <w:color w:val="212F3D"/>
                <w:sz w:val="20"/>
              </w:rPr>
              <w:t>£21,77</w:t>
            </w:r>
          </w:p>
        </w:tc>
        <w:tc>
          <w:tcPr>
            <w:tcW w:w="283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1F36" w14:textId="77777777" w:rsidR="002274F9" w:rsidRDefault="00000000">
            <w:r>
              <w:rPr>
                <w:color w:val="212F3D"/>
                <w:sz w:val="20"/>
              </w:rPr>
              <w:t>43.408,87 / 1.994</w:t>
            </w:r>
          </w:p>
        </w:tc>
      </w:tr>
      <w:tr w:rsidR="002274F9" w14:paraId="19CDC6CD" w14:textId="77777777">
        <w:trPr>
          <w:jc w:val="center"/>
        </w:trPr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D575" w14:textId="77777777" w:rsidR="002274F9" w:rsidRDefault="00000000">
            <w:r>
              <w:rPr>
                <w:color w:val="212F3D"/>
                <w:sz w:val="20"/>
              </w:rPr>
              <w:t>(AOV theo dòng — EDA)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A96C" w14:textId="77777777" w:rsidR="002274F9" w:rsidRDefault="00000000">
            <w:r>
              <w:rPr>
                <w:color w:val="212F3D"/>
                <w:sz w:val="20"/>
              </w:rPr>
              <w:t>£17,78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4563" w14:textId="77777777" w:rsidR="002274F9" w:rsidRDefault="00000000">
            <w:r>
              <w:rPr>
                <w:color w:val="212F3D"/>
                <w:sz w:val="20"/>
              </w:rPr>
              <w:t>43.408,87 / 2.441 dòng</w:t>
            </w:r>
          </w:p>
        </w:tc>
      </w:tr>
      <w:tr w:rsidR="002274F9" w14:paraId="5CE4E665" w14:textId="77777777">
        <w:trPr>
          <w:jc w:val="center"/>
        </w:trPr>
        <w:tc>
          <w:tcPr>
            <w:tcW w:w="351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662A" w14:textId="77777777" w:rsidR="002274F9" w:rsidRDefault="00000000">
            <w:r>
              <w:rPr>
                <w:color w:val="212F3D"/>
                <w:sz w:val="20"/>
              </w:rPr>
              <w:t>Median Line Value</w:t>
            </w:r>
          </w:p>
        </w:tc>
        <w:tc>
          <w:tcPr>
            <w:tcW w:w="2268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C1BDE" w14:textId="77777777" w:rsidR="002274F9" w:rsidRDefault="00000000">
            <w:r>
              <w:rPr>
                <w:color w:val="212F3D"/>
                <w:sz w:val="20"/>
              </w:rPr>
              <w:t>£9,90</w:t>
            </w:r>
          </w:p>
        </w:tc>
        <w:tc>
          <w:tcPr>
            <w:tcW w:w="2835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5FFD9" w14:textId="77777777" w:rsidR="002274F9" w:rsidRDefault="00000000">
            <w:r>
              <w:rPr>
                <w:color w:val="212F3D"/>
                <w:sz w:val="20"/>
              </w:rPr>
              <w:t>Trung vị giá trị dòng</w:t>
            </w:r>
          </w:p>
        </w:tc>
      </w:tr>
      <w:tr w:rsidR="002274F9" w14:paraId="59C4A5CE" w14:textId="77777777">
        <w:trPr>
          <w:jc w:val="center"/>
        </w:trPr>
        <w:tc>
          <w:tcPr>
            <w:tcW w:w="351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A43B" w14:textId="77777777" w:rsidR="002274F9" w:rsidRDefault="00000000">
            <w:r>
              <w:rPr>
                <w:color w:val="212F3D"/>
                <w:sz w:val="20"/>
              </w:rPr>
              <w:t>Tỷ trọng doanh thu UK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448B9" w14:textId="77777777" w:rsidR="002274F9" w:rsidRDefault="00000000">
            <w:r>
              <w:rPr>
                <w:color w:val="212F3D"/>
                <w:sz w:val="20"/>
              </w:rPr>
              <w:t>83,6%</w:t>
            </w:r>
          </w:p>
        </w:tc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9A27" w14:textId="77777777" w:rsidR="002274F9" w:rsidRDefault="00000000">
            <w:r>
              <w:rPr>
                <w:color w:val="212F3D"/>
                <w:sz w:val="20"/>
              </w:rPr>
              <w:t>EDA Mục 3.3</w:t>
            </w:r>
          </w:p>
        </w:tc>
      </w:tr>
    </w:tbl>
    <w:p w14:paraId="6819AF4B" w14:textId="77777777" w:rsidR="002274F9" w:rsidRDefault="002274F9">
      <w:pPr>
        <w:spacing w:after="80"/>
      </w:pPr>
    </w:p>
    <w:p w14:paraId="3C66B9D2" w14:textId="77777777" w:rsidR="002274F9" w:rsidRDefault="00000000">
      <w:pPr>
        <w:spacing w:after="120"/>
      </w:pPr>
      <w:r>
        <w:rPr>
          <w:i/>
          <w:color w:val="5D6D7E"/>
          <w:sz w:val="19"/>
        </w:rPr>
        <w:t>Giới hạn cần lưu ý (kế thừa từ Data Prep &amp; EDA): mẫu 2.500 dòng là random sample từ 541.909 dòng gốc nên các con số tổng chỉ mang tính đại diện thống kê; ~26% giao dịch thiếu CustomerID; đơn vị tiền là GBP; dữ liệu ngắt quãng theo ngày nên phù hợp phân tích theo tháng/quý hơn là theo ngày/giờ.</w:t>
      </w:r>
    </w:p>
    <w:p w14:paraId="4BF38481" w14:textId="77777777" w:rsidR="002274F9" w:rsidRDefault="00000000">
      <w:pPr>
        <w:spacing w:before="200" w:after="120"/>
        <w:jc w:val="center"/>
      </w:pPr>
      <w:r>
        <w:rPr>
          <w:i/>
          <w:color w:val="5D6D7E"/>
          <w:sz w:val="20"/>
        </w:rPr>
        <w:t>— Hết —</w:t>
      </w:r>
    </w:p>
    <w:sectPr w:rsidR="002274F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913347">
    <w:abstractNumId w:val="8"/>
  </w:num>
  <w:num w:numId="2" w16cid:durableId="1804694796">
    <w:abstractNumId w:val="6"/>
  </w:num>
  <w:num w:numId="3" w16cid:durableId="872769588">
    <w:abstractNumId w:val="5"/>
  </w:num>
  <w:num w:numId="4" w16cid:durableId="1801728069">
    <w:abstractNumId w:val="4"/>
  </w:num>
  <w:num w:numId="5" w16cid:durableId="2036879849">
    <w:abstractNumId w:val="7"/>
  </w:num>
  <w:num w:numId="6" w16cid:durableId="1129863410">
    <w:abstractNumId w:val="3"/>
  </w:num>
  <w:num w:numId="7" w16cid:durableId="1186869972">
    <w:abstractNumId w:val="2"/>
  </w:num>
  <w:num w:numId="8" w16cid:durableId="717245376">
    <w:abstractNumId w:val="1"/>
  </w:num>
  <w:num w:numId="9" w16cid:durableId="181752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05B"/>
    <w:rsid w:val="002274F9"/>
    <w:rsid w:val="0029639D"/>
    <w:rsid w:val="002E3717"/>
    <w:rsid w:val="00326F90"/>
    <w:rsid w:val="004142FE"/>
    <w:rsid w:val="005729DE"/>
    <w:rsid w:val="006C1909"/>
    <w:rsid w:val="00AA1D8D"/>
    <w:rsid w:val="00B47730"/>
    <w:rsid w:val="00CB0664"/>
    <w:rsid w:val="00CD57FA"/>
    <w:rsid w:val="00D41025"/>
    <w:rsid w:val="00DF2218"/>
    <w:rsid w:val="00EE5A43"/>
    <w:rsid w:val="00F409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C2D41"/>
  <w14:defaultImageDpi w14:val="300"/>
  <w15:docId w15:val="{9FFD7D9D-9A31-4160-A186-9D48AD17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2283</Words>
  <Characters>13019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Tuan</cp:lastModifiedBy>
  <cp:revision>12</cp:revision>
  <dcterms:created xsi:type="dcterms:W3CDTF">2013-12-23T23:15:00Z</dcterms:created>
  <dcterms:modified xsi:type="dcterms:W3CDTF">2026-07-03T05:54:00Z</dcterms:modified>
  <cp:category/>
</cp:coreProperties>
</file>